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U-Panel — Technical Architecture Catalog</w:t>
      </w:r>
    </w:p>
    <w:p>
      <w:r>
        <w:t xml:space="preserve">This document catalogs architecture patterns, layers, and integrations found in the U-Panel Flutter project at </w:t>
      </w:r>
      <w:r>
        <w:rPr>
          <w:rFonts w:ascii="Consolas" w:hAnsi="Consolas"/>
          <w:sz w:val="20"/>
        </w:rPr>
        <w:t>c:\Users\MICHAEL\Desktop\lab\U-Panel</w:t>
      </w:r>
      <w:r>
        <w:t xml:space="preserve">, based on the actual </w:t>
      </w:r>
      <w:r>
        <w:rPr>
          <w:rFonts w:ascii="Consolas" w:hAnsi="Consolas"/>
          <w:sz w:val="20"/>
        </w:rPr>
        <w:t>lib/</w:t>
      </w:r>
      <w:r>
        <w:t xml:space="preserve"> tree, </w:t>
      </w:r>
      <w:r>
        <w:rPr>
          <w:rFonts w:ascii="Consolas" w:hAnsi="Consolas"/>
          <w:sz w:val="20"/>
        </w:rPr>
        <w:t>firestore.rules</w:t>
      </w:r>
      <w:r>
        <w:t xml:space="preserve">, and </w:t>
      </w:r>
      <w:r>
        <w:rPr>
          <w:rFonts w:ascii="Consolas" w:hAnsi="Consolas"/>
          <w:sz w:val="20"/>
        </w:rPr>
        <w:t>functions/index.js</w:t>
      </w:r>
      <w:r>
        <w:t>.</w:t>
      </w:r>
    </w:p>
    <w:p/>
    <w:p>
      <w:pPr>
        <w:pStyle w:val="Heading2"/>
      </w:pPr>
      <w:r>
        <w:t>1. High-Level Overview</w:t>
      </w:r>
    </w:p>
    <w:p>
      <w:r>
        <w:t xml:space="preserve">U-Panel is a university operations app (attendance, notices, reports, campus presence) built on </w:t>
      </w:r>
      <w:r>
        <w:rPr>
          <w:b/>
        </w:rPr>
        <w:t>Flutter + Firebase</w:t>
      </w:r>
      <w:r>
        <w:t xml:space="preserve">. The codebase follows a </w:t>
      </w:r>
      <w:r>
        <w:rPr>
          <w:b/>
        </w:rPr>
        <w:t>feature-first layout</w:t>
      </w:r>
      <w:r>
        <w:t xml:space="preserve"> with a shared </w:t>
      </w:r>
      <w:r>
        <w:rPr>
          <w:b/>
        </w:rPr>
        <w:t>core</w:t>
      </w:r>
      <w:r>
        <w:t xml:space="preserve"> layer. State management is </w:t>
      </w:r>
      <w:r>
        <w:rPr>
          <w:b/>
        </w:rPr>
        <w:t>not MVVM</w:t>
      </w:r>
      <w:r>
        <w:t xml:space="preserve"> in the strict sense; it uses </w:t>
      </w:r>
      <w:r>
        <w:rPr>
          <w:b/>
        </w:rPr>
        <w:t>singleton `ChangeNotifier` repositories</w:t>
      </w:r>
      <w:r>
        <w:t xml:space="preserve"> plus </w:t>
      </w:r>
      <w:r>
        <w:rPr>
          <w:b/>
        </w:rPr>
        <w:t>`ListenableBuilder`</w:t>
      </w:r>
      <w:r>
        <w:t xml:space="preserve"> in widgets, backed by a </w:t>
      </w:r>
      <w:r>
        <w:rPr>
          <w:b/>
        </w:rPr>
        <w:t>static in-memory domain cache</w:t>
      </w:r>
      <w:r>
        <w:t xml:space="preserve"> (</w:t>
      </w:r>
      <w:r>
        <w:rPr>
          <w:rFonts w:ascii="Consolas" w:hAnsi="Consolas"/>
          <w:sz w:val="20"/>
        </w:rPr>
        <w:t>AttendanceStore</w:t>
      </w:r>
      <w:r>
        <w:t>).</w:t>
      </w:r>
    </w:p>
    <w:p>
      <w:r>
        <w:rPr>
          <w:i/>
          <w:color w:val="64748B"/>
        </w:rPr>
        <w:t>Flow diagram (see markdown source for graphical version):</w:t>
      </w:r>
    </w:p>
    <w:p>
      <w:pPr>
        <w:pStyle w:val="CodeBlock"/>
      </w:pPr>
      <w:r>
        <w:t>flowchart TB</w:t>
      </w:r>
    </w:p>
    <w:p>
      <w:pPr>
        <w:pStyle w:val="CodeBlock"/>
      </w:pPr>
      <w:r>
        <w:t xml:space="preserve">  subgraph UI["UI Layer (features/*)"]</w:t>
      </w:r>
    </w:p>
    <w:p>
      <w:pPr>
        <w:pStyle w:val="CodeBlock"/>
      </w:pPr>
      <w:r>
        <w:t xml:space="preserve">    Screens[Screens / Widgets]</w:t>
      </w:r>
    </w:p>
    <w:p>
      <w:pPr>
        <w:pStyle w:val="CodeBlock"/>
      </w:pPr>
      <w:r>
        <w:t xml:space="preserve">  end</w:t>
      </w:r>
    </w:p>
    <w:p>
      <w:pPr>
        <w:pStyle w:val="CodeBlock"/>
      </w:pPr>
      <w:r/>
    </w:p>
    <w:p>
      <w:pPr>
        <w:pStyle w:val="CodeBlock"/>
      </w:pPr>
      <w:r>
        <w:t xml:space="preserve">  subgraph Core["Core Layer (lib/core/*)"]</w:t>
      </w:r>
    </w:p>
    <w:p>
      <w:pPr>
        <w:pStyle w:val="CodeBlock"/>
      </w:pPr>
      <w:r>
        <w:t xml:space="preserve">    Auth[AuthRepository]</w:t>
      </w:r>
    </w:p>
    <w:p>
      <w:pPr>
        <w:pStyle w:val="CodeBlock"/>
      </w:pPr>
      <w:r>
        <w:t xml:space="preserve">    Conn[AppConnectivity]</w:t>
      </w:r>
    </w:p>
    <w:p>
      <w:pPr>
        <w:pStyle w:val="CodeBlock"/>
      </w:pPr>
      <w:r>
        <w:t xml:space="preserve">    Nav[AuthGate / AppShell]</w:t>
      </w:r>
    </w:p>
    <w:p>
      <w:pPr>
        <w:pStyle w:val="CodeBlock"/>
      </w:pPr>
      <w:r>
        <w:t xml:space="preserve">    Push[PushController]</w:t>
      </w:r>
    </w:p>
    <w:p>
      <w:pPr>
        <w:pStyle w:val="CodeBlock"/>
      </w:pPr>
      <w:r>
        <w:t xml:space="preserve">    Storage[AttendanceLocalQueues]</w:t>
      </w:r>
    </w:p>
    <w:p>
      <w:pPr>
        <w:pStyle w:val="CodeBlock"/>
      </w:pPr>
      <w:r>
        <w:t xml:space="preserve">    Coordinators[PendingOfflineCoordinator / NotificationMaintenanceCoordinator]</w:t>
      </w:r>
    </w:p>
    <w:p>
      <w:pPr>
        <w:pStyle w:val="CodeBlock"/>
      </w:pPr>
      <w:r>
        <w:t xml:space="preserve">  end</w:t>
      </w:r>
    </w:p>
    <w:p>
      <w:pPr>
        <w:pStyle w:val="CodeBlock"/>
      </w:pPr>
      <w:r/>
    </w:p>
    <w:p>
      <w:pPr>
        <w:pStyle w:val="CodeBlock"/>
      </w:pPr>
      <w:r>
        <w:t xml:space="preserve">  subgraph Data["Data Layer (features/*/data)"]</w:t>
      </w:r>
    </w:p>
    <w:p>
      <w:pPr>
        <w:pStyle w:val="CodeBlock"/>
      </w:pPr>
      <w:r>
        <w:t xml:space="preserve">    AttRepo[AttendanceRepository]</w:t>
      </w:r>
    </w:p>
    <w:p>
      <w:pPr>
        <w:pStyle w:val="CodeBlock"/>
      </w:pPr>
      <w:r>
        <w:t xml:space="preserve">    NoticesRepo[NoticesRepository]</w:t>
      </w:r>
    </w:p>
    <w:p>
      <w:pPr>
        <w:pStyle w:val="CodeBlock"/>
      </w:pPr>
      <w:r>
        <w:t xml:space="preserve">    CampusRepo[CampusPresenceRepository]</w:t>
      </w:r>
    </w:p>
    <w:p>
      <w:pPr>
        <w:pStyle w:val="CodeBlock"/>
      </w:pPr>
      <w:r>
        <w:t xml:space="preserve">    Queues[Pending * Queue + Sync]</w:t>
      </w:r>
    </w:p>
    <w:p>
      <w:pPr>
        <w:pStyle w:val="CodeBlock"/>
      </w:pPr>
      <w:r>
        <w:t xml:space="preserve">  end</w:t>
      </w:r>
    </w:p>
    <w:p>
      <w:pPr>
        <w:pStyle w:val="CodeBlock"/>
      </w:pPr>
      <w:r/>
    </w:p>
    <w:p>
      <w:pPr>
        <w:pStyle w:val="CodeBlock"/>
      </w:pPr>
      <w:r>
        <w:t xml:space="preserve">  subgraph Memory["In-Memory Cache"]</w:t>
      </w:r>
    </w:p>
    <w:p>
      <w:pPr>
        <w:pStyle w:val="CodeBlock"/>
      </w:pPr>
      <w:r>
        <w:t xml:space="preserve">    Store[AttendanceStore]</w:t>
      </w:r>
    </w:p>
    <w:p>
      <w:pPr>
        <w:pStyle w:val="CodeBlock"/>
      </w:pPr>
      <w:r>
        <w:t xml:space="preserve">    Snapshot[AttendanceLocalSnapshot]</w:t>
      </w:r>
    </w:p>
    <w:p>
      <w:pPr>
        <w:pStyle w:val="CodeBlock"/>
      </w:pPr>
      <w:r>
        <w:t xml:space="preserve">  end</w:t>
      </w:r>
    </w:p>
    <w:p>
      <w:pPr>
        <w:pStyle w:val="CodeBlock"/>
      </w:pPr>
      <w:r/>
    </w:p>
    <w:p>
      <w:pPr>
        <w:pStyle w:val="CodeBlock"/>
      </w:pPr>
      <w:r>
        <w:t xml:space="preserve">  subgraph Firebase["Firebase Backend"]</w:t>
      </w:r>
    </w:p>
    <w:p>
      <w:pPr>
        <w:pStyle w:val="CodeBlock"/>
      </w:pPr>
      <w:r>
        <w:t xml:space="preserve">    AuthFB[Firebase Auth]</w:t>
      </w:r>
    </w:p>
    <w:p>
      <w:pPr>
        <w:pStyle w:val="CodeBlock"/>
      </w:pPr>
      <w:r>
        <w:t xml:space="preserve">    FS[(Firestore `upanel`)]</w:t>
      </w:r>
    </w:p>
    <w:p>
      <w:pPr>
        <w:pStyle w:val="CodeBlock"/>
      </w:pPr>
      <w:r>
        <w:t xml:space="preserve">    CF[Cloud Functions]</w:t>
      </w:r>
    </w:p>
    <w:p>
      <w:pPr>
        <w:pStyle w:val="CodeBlock"/>
      </w:pPr>
      <w:r>
        <w:t xml:space="preserve">    FCM[FCM Topics]</w:t>
      </w:r>
    </w:p>
    <w:p>
      <w:pPr>
        <w:pStyle w:val="CodeBlock"/>
      </w:pPr>
      <w:r>
        <w:t xml:space="preserve">  end</w:t>
      </w:r>
    </w:p>
    <w:p>
      <w:pPr>
        <w:pStyle w:val="CodeBlock"/>
      </w:pPr>
      <w:r/>
    </w:p>
    <w:p>
      <w:pPr>
        <w:pStyle w:val="CodeBlock"/>
      </w:pPr>
      <w:r>
        <w:t xml:space="preserve">  Screens --&gt; Auth</w:t>
      </w:r>
    </w:p>
    <w:p>
      <w:pPr>
        <w:pStyle w:val="CodeBlock"/>
      </w:pPr>
      <w:r>
        <w:t xml:space="preserve">  Screens --&gt; AttRepo</w:t>
      </w:r>
    </w:p>
    <w:p>
      <w:pPr>
        <w:pStyle w:val="CodeBlock"/>
      </w:pPr>
      <w:r>
        <w:t xml:space="preserve">  Screens --&gt; ListenableBuilder</w:t>
      </w:r>
    </w:p>
    <w:p>
      <w:pPr>
        <w:pStyle w:val="CodeBlock"/>
      </w:pPr>
      <w:r>
        <w:t xml:space="preserve">  AttRepo --&gt; Store</w:t>
      </w:r>
    </w:p>
    <w:p>
      <w:pPr>
        <w:pStyle w:val="CodeBlock"/>
      </w:pPr>
      <w:r>
        <w:t xml:space="preserve">  AttRepo --&gt; FS</w:t>
      </w:r>
    </w:p>
    <w:p>
      <w:pPr>
        <w:pStyle w:val="CodeBlock"/>
      </w:pPr>
      <w:r>
        <w:t xml:space="preserve">  AttRepo --&gt; Queues</w:t>
      </w:r>
    </w:p>
    <w:p>
      <w:pPr>
        <w:pStyle w:val="CodeBlock"/>
      </w:pPr>
      <w:r>
        <w:t xml:space="preserve">  Queues --&gt; Storage</w:t>
      </w:r>
    </w:p>
    <w:p>
      <w:pPr>
        <w:pStyle w:val="CodeBlock"/>
      </w:pPr>
      <w:r>
        <w:t xml:space="preserve">  Coordinators --&gt; Queues</w:t>
      </w:r>
    </w:p>
    <w:p>
      <w:pPr>
        <w:pStyle w:val="CodeBlock"/>
      </w:pPr>
      <w:r>
        <w:t xml:space="preserve">  AttRepo --&gt; Snapshot</w:t>
      </w:r>
    </w:p>
    <w:p>
      <w:pPr>
        <w:pStyle w:val="CodeBlock"/>
      </w:pPr>
      <w:r>
        <w:t xml:space="preserve">  Snapshot --&gt; Storage</w:t>
      </w:r>
    </w:p>
    <w:p>
      <w:pPr>
        <w:pStyle w:val="CodeBlock"/>
      </w:pPr>
      <w:r>
        <w:t xml:space="preserve">  Auth --&gt; AuthFB</w:t>
      </w:r>
    </w:p>
    <w:p>
      <w:pPr>
        <w:pStyle w:val="CodeBlock"/>
      </w:pPr>
      <w:r>
        <w:t xml:space="preserve">  Auth --&gt; FS</w:t>
      </w:r>
    </w:p>
    <w:p>
      <w:pPr>
        <w:pStyle w:val="CodeBlock"/>
      </w:pPr>
      <w:r>
        <w:t xml:space="preserve">  CF --&gt; FS</w:t>
      </w:r>
    </w:p>
    <w:p>
      <w:pPr>
        <w:pStyle w:val="CodeBlock"/>
      </w:pPr>
      <w:r>
        <w:t xml:space="preserve">  CF --&gt; FCM</w:t>
      </w:r>
    </w:p>
    <w:p>
      <w:pPr>
        <w:pStyle w:val="CodeBlock"/>
      </w:pPr>
      <w:r>
        <w:t xml:space="preserve">  Push --&gt; FCM</w:t>
      </w:r>
    </w:p>
    <w:p>
      <w:pPr>
        <w:pStyle w:val="CodeBlock"/>
      </w:pPr>
      <w:r>
        <w:t xml:space="preserve">  Conn --&gt; FS</w:t>
      </w:r>
    </w:p>
    <w:p/>
    <w:p>
      <w:pPr>
        <w:pStyle w:val="Heading2"/>
      </w:pPr>
      <w:r>
        <w:t>2. Project Structure</w:t>
      </w:r>
    </w:p>
    <w:p>
      <w:pPr>
        <w:pStyle w:val="Heading3"/>
      </w:pPr>
      <w:r>
        <w:t>2.1 Layer: `lib/core/` — Cross-cutting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t>Auth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lib/core/auth/</w:t>
            </w:r>
          </w:p>
        </w:tc>
        <w:tc>
          <w:tcPr>
            <w:tcW w:type="dxa" w:w="3120"/>
          </w:tcPr>
          <w:p>
            <w:r/>
            <w:r>
              <w:t>Firebase Auth, role hydration, registration helpers, session cache</w:t>
            </w:r>
          </w:p>
        </w:tc>
      </w:tr>
      <w:tr>
        <w:tc>
          <w:tcPr>
            <w:tcW w:type="dxa" w:w="3120"/>
          </w:tcPr>
          <w:p>
            <w:r/>
            <w:r>
              <w:t>Connectivity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lib/core/connectivity/</w:t>
            </w:r>
          </w:p>
        </w:tc>
        <w:tc>
          <w:tcPr>
            <w:tcW w:type="dxa" w:w="3120"/>
          </w:tcPr>
          <w:p>
            <w:r/>
            <w:r>
              <w:t>Online/offline detection, online-first write helper</w:t>
            </w:r>
          </w:p>
        </w:tc>
      </w:tr>
      <w:tr>
        <w:tc>
          <w:tcPr>
            <w:tcW w:type="dxa" w:w="3120"/>
          </w:tcPr>
          <w:p>
            <w:r/>
            <w:r>
              <w:t>Firebase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lib/core/firebase/</w:t>
            </w:r>
          </w:p>
        </w:tc>
        <w:tc>
          <w:tcPr>
            <w:tcW w:type="dxa" w:w="3120"/>
          </w:tcPr>
          <w:p>
            <w:r/>
            <w:r>
              <w:t>Named DB accessor, collection name constants</w:t>
            </w:r>
          </w:p>
        </w:tc>
      </w:tr>
      <w:tr>
        <w:tc>
          <w:tcPr>
            <w:tcW w:type="dxa" w:w="3120"/>
          </w:tcPr>
          <w:p>
            <w:r/>
            <w:r>
              <w:t>Navigation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lib/core/navigation/</w:t>
            </w:r>
          </w:p>
        </w:tc>
        <w:tc>
          <w:tcPr>
            <w:tcW w:type="dxa" w:w="3120"/>
          </w:tcPr>
          <w:p>
            <w:r/>
            <w:r>
              <w:t>Auth gate, app shell, section routing, pull-to-refresh host</w:t>
            </w:r>
          </w:p>
        </w:tc>
      </w:tr>
      <w:tr>
        <w:tc>
          <w:tcPr>
            <w:tcW w:type="dxa" w:w="3120"/>
          </w:tcPr>
          <w:p>
            <w:r/>
            <w:r>
              <w:t>Offline / sync orchestration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lib/core/offline/</w:t>
            </w:r>
          </w:p>
        </w:tc>
        <w:tc>
          <w:tcPr>
            <w:tcW w:type="dxa" w:w="3120"/>
          </w:tcPr>
          <w:p>
            <w:r/>
            <w:r>
              <w:t>Background queue drain coordinator</w:t>
            </w:r>
          </w:p>
        </w:tc>
      </w:tr>
      <w:tr>
        <w:tc>
          <w:tcPr>
            <w:tcW w:type="dxa" w:w="3120"/>
          </w:tcPr>
          <w:p>
            <w:r/>
            <w:r>
              <w:t>Storage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lib/core/storage/</w:t>
            </w:r>
          </w:p>
        </w:tc>
        <w:tc>
          <w:tcPr>
            <w:tcW w:type="dxa" w:w="3120"/>
          </w:tcPr>
          <w:p>
            <w:r/>
            <w:r>
              <w:t>Hive/SharedPreferences abstraction, snapshots, staff directory cache</w:t>
            </w:r>
          </w:p>
        </w:tc>
      </w:tr>
      <w:tr>
        <w:tc>
          <w:tcPr>
            <w:tcW w:type="dxa" w:w="3120"/>
          </w:tcPr>
          <w:p>
            <w:r/>
            <w:r>
              <w:t>Push / notifications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lib/core/push/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lib/core/notifications/</w:t>
            </w:r>
          </w:p>
        </w:tc>
        <w:tc>
          <w:tcPr>
            <w:tcW w:type="dxa" w:w="3120"/>
          </w:tcPr>
          <w:p>
            <w:r/>
            <w:r>
              <w:t>FCM, local notifications, Workmanager, lesson reminders</w:t>
            </w:r>
          </w:p>
        </w:tc>
      </w:tr>
      <w:tr>
        <w:tc>
          <w:tcPr>
            <w:tcW w:type="dxa" w:w="3120"/>
          </w:tcPr>
          <w:p>
            <w:r/>
            <w:r>
              <w:t>Location / device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lib/core/location/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lib/core/device/</w:t>
            </w:r>
          </w:p>
        </w:tc>
        <w:tc>
          <w:tcPr>
            <w:tcW w:type="dxa" w:w="3120"/>
          </w:tcPr>
          <w:p>
            <w:r/>
            <w:r>
              <w:t>GPS permission, device identity for anti-proxy check-in</w:t>
            </w:r>
          </w:p>
        </w:tc>
      </w:tr>
      <w:tr>
        <w:tc>
          <w:tcPr>
            <w:tcW w:type="dxa" w:w="3120"/>
          </w:tcPr>
          <w:p>
            <w:r/>
            <w:r>
              <w:t>Platform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lib/core/platform/</w:t>
            </w:r>
          </w:p>
        </w:tc>
        <w:tc>
          <w:tcPr>
            <w:tcW w:type="dxa" w:w="3120"/>
          </w:tcPr>
          <w:p>
            <w:r/>
            <w:r>
              <w:t>Web fast-boot optimizations</w:t>
            </w:r>
          </w:p>
        </w:tc>
      </w:tr>
      <w:tr>
        <w:tc>
          <w:tcPr>
            <w:tcW w:type="dxa" w:w="3120"/>
          </w:tcPr>
          <w:p>
            <w:r/>
            <w:r>
              <w:t>Widgets / theme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lib/core/widgets/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lib/core/theme/</w:t>
            </w:r>
          </w:p>
        </w:tc>
        <w:tc>
          <w:tcPr>
            <w:tcW w:type="dxa" w:w="3120"/>
          </w:tcPr>
          <w:p>
            <w:r/>
            <w:r>
              <w:t>Admin gate, loading skeletons, design tokens</w:t>
            </w:r>
          </w:p>
        </w:tc>
      </w:tr>
      <w:tr>
        <w:tc>
          <w:tcPr>
            <w:tcW w:type="dxa" w:w="3120"/>
          </w:tcPr>
          <w:p>
            <w:r/>
            <w:r>
              <w:t>Session lifecycle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lib/core/session/</w:t>
            </w:r>
          </w:p>
        </w:tc>
        <w:tc>
          <w:tcPr>
            <w:tcW w:type="dxa" w:w="3120"/>
          </w:tcPr>
          <w:p>
            <w:r/>
            <w:r>
              <w:t>Sign-out reset of memory + queues</w:t>
            </w:r>
          </w:p>
        </w:tc>
      </w:tr>
      <w:tr>
        <w:tc>
          <w:tcPr>
            <w:tcW w:type="dxa" w:w="3120"/>
          </w:tcPr>
          <w:p>
            <w:r/>
            <w:r>
              <w:t>Role (legacy)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lib/core/role/</w:t>
            </w:r>
          </w:p>
        </w:tc>
        <w:tc>
          <w:tcPr>
            <w:tcW w:type="dxa" w:w="3120"/>
          </w:tcPr>
          <w:p>
            <w:r/>
            <w:r>
              <w:t xml:space="preserve">Deprecated client-side </w:t>
            </w:r>
            <w:r>
              <w:rPr>
                <w:rFonts w:ascii="Consolas" w:hAnsi="Consolas"/>
                <w:sz w:val="20"/>
              </w:rPr>
              <w:t>RoleScope</w:t>
            </w:r>
          </w:p>
        </w:tc>
      </w:tr>
    </w:tbl>
    <w:p/>
    <w:p>
      <w:pPr>
        <w:pStyle w:val="Heading3"/>
      </w:pPr>
      <w:r>
        <w:t>2.2 Layer: `lib/features/` — Domain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lib/features/auth/</w:t>
            </w:r>
          </w:p>
        </w:tc>
        <w:tc>
          <w:tcPr>
            <w:tcW w:type="dxa" w:w="3120"/>
          </w:tcPr>
          <w:p>
            <w:r/>
            <w:r>
              <w:t>Login, registration, email verification, KIU admin onboarding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attendance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lib/features/attendance/</w:t>
            </w:r>
          </w:p>
        </w:tc>
        <w:tc>
          <w:tcPr>
            <w:tcW w:type="dxa" w:w="3120"/>
          </w:tcPr>
          <w:p>
            <w:r/>
            <w:r>
              <w:t>Core attendance UI, check-in, roll, offline queue screens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attendance/data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lib/features/attendance/data/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AttendanceRepository</w:t>
            </w:r>
            <w:r>
              <w:t>, offline sync, pending queues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attendance/models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lib/features/attendance/models/</w:t>
            </w:r>
          </w:p>
        </w:tc>
        <w:tc>
          <w:tcPr>
            <w:tcW w:type="dxa" w:w="3120"/>
          </w:tcPr>
          <w:p>
            <w:r/>
            <w:r>
              <w:t xml:space="preserve">Domain models + </w:t>
            </w:r>
            <w:r>
              <w:rPr>
                <w:b/>
              </w:rPr>
              <w:t>`AttendanceStore`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dashboard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lib/features/dashboard/</w:t>
            </w:r>
          </w:p>
        </w:tc>
        <w:tc>
          <w:tcPr>
            <w:tcW w:type="dxa" w:w="3120"/>
          </w:tcPr>
          <w:p>
            <w:r/>
            <w:r>
              <w:t>Role-specific home (student, lecturer, KIU admin, QA/admin)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notices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lib/features/notices/</w:t>
            </w:r>
          </w:p>
        </w:tc>
        <w:tc>
          <w:tcPr>
            <w:tcW w:type="dxa" w:w="3120"/>
          </w:tcPr>
          <w:p>
            <w:r/>
            <w:r>
              <w:t>Notice feed, create notice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reports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lib/features/reports/</w:t>
            </w:r>
          </w:p>
        </w:tc>
        <w:tc>
          <w:tcPr>
            <w:tcW w:type="dxa" w:w="3120"/>
          </w:tcPr>
          <w:p>
            <w:r/>
            <w:r>
              <w:t>Analytics / roll exports (web print/download splits)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settings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lib/features/settings/</w:t>
            </w:r>
          </w:p>
        </w:tc>
        <w:tc>
          <w:tcPr>
            <w:tcW w:type="dxa" w:w="3120"/>
          </w:tcPr>
          <w:p>
            <w:r/>
            <w:r>
              <w:t>Profile, staff admin hub, registration flows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campus_presence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lib/features/campus_presence/</w:t>
            </w:r>
          </w:p>
        </w:tc>
        <w:tc>
          <w:tcPr>
            <w:tcW w:type="dxa" w:w="3120"/>
          </w:tcPr>
          <w:p>
            <w:r/>
            <w:r>
              <w:t>KIU admin geofenced campus check-in/out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lesson_insights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lib/features/lesson_insights/</w:t>
            </w:r>
          </w:p>
        </w:tc>
        <w:tc>
          <w:tcPr>
            <w:tcW w:type="dxa" w:w="3120"/>
          </w:tcPr>
          <w:p>
            <w:r/>
            <w:r>
              <w:t xml:space="preserve">QA analytics computed from </w:t>
            </w:r>
            <w:r>
              <w:rPr>
                <w:rFonts w:ascii="Consolas" w:hAnsi="Consolas"/>
                <w:sz w:val="20"/>
              </w:rPr>
              <w:t>AttendanceStore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role_select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lib/features/role_select/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Legacy/dev</w:t>
            </w:r>
            <w:r>
              <w:t xml:space="preserve"> manual role picker (deprecated path)</w:t>
            </w:r>
          </w:p>
        </w:tc>
      </w:tr>
    </w:tbl>
    <w:p/>
    <w:p>
      <w:pPr>
        <w:pStyle w:val="Heading3"/>
      </w:pPr>
      <w:r>
        <w:t>2.3 Entry point</w:t>
      </w:r>
    </w:p>
    <w:p>
      <w:pPr>
        <w:pStyle w:val="ListBullet"/>
      </w:pPr>
      <w:r>
        <w:rPr>
          <w:b/>
        </w:rPr>
        <w:t>`lib/main.dart`</w:t>
      </w:r>
      <w:r>
        <w:t xml:space="preserve"> — Initializes storage, Firebase, connectivity, FCM background handler (Android/iOS), </w:t>
      </w:r>
      <w:r>
        <w:rPr>
          <w:rFonts w:ascii="Consolas" w:hAnsi="Consolas"/>
          <w:sz w:val="20"/>
        </w:rPr>
        <w:t>PushController</w:t>
      </w:r>
      <w:r>
        <w:t xml:space="preserve">, Workmanager; mounts </w:t>
      </w:r>
      <w:r>
        <w:rPr>
          <w:rFonts w:ascii="Consolas" w:hAnsi="Consolas"/>
          <w:sz w:val="20"/>
        </w:rPr>
        <w:t>MaterialApp</w:t>
      </w:r>
      <w:r>
        <w:t xml:space="preserve"> → </w:t>
      </w:r>
      <w:r>
        <w:rPr>
          <w:rFonts w:ascii="Consolas" w:hAnsi="Consolas"/>
          <w:sz w:val="20"/>
        </w:rPr>
        <w:t>AuthGate</w:t>
      </w:r>
      <w:r>
        <w:t>.</w:t>
      </w:r>
    </w:p>
    <w:p>
      <w:pPr>
        <w:pStyle w:val="ListBullet"/>
      </w:pPr>
      <w:r>
        <w:rPr>
          <w:b/>
        </w:rPr>
        <w:t>`lib/firebase_options.dart`</w:t>
      </w:r>
      <w:r>
        <w:t xml:space="preserve"> — FlutterFire-generated platform config.</w:t>
      </w:r>
    </w:p>
    <w:p/>
    <w:p>
      <w:pPr>
        <w:pStyle w:val="Heading2"/>
      </w:pPr>
      <w:r>
        <w:t>3. Architectural Patterns</w:t>
      </w:r>
    </w:p>
    <w:p>
      <w:pPr>
        <w:pStyle w:val="Heading3"/>
      </w:pPr>
      <w:r>
        <w:t>3.1 Repository Pattern (Singleton + ChangeNotifier)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Repository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Why chosen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AuthRepository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lib/core/auth/auth_repository.dart</w:t>
            </w:r>
          </w:p>
        </w:tc>
        <w:tc>
          <w:tcPr>
            <w:tcW w:type="dxa" w:w="2340"/>
          </w:tcPr>
          <w:p>
            <w:r/>
            <w:r>
              <w:t>Auth, profile, role flags, registration transactions</w:t>
            </w:r>
          </w:p>
        </w:tc>
        <w:tc>
          <w:tcPr>
            <w:tcW w:type="dxa" w:w="2340"/>
          </w:tcPr>
          <w:p>
            <w:r/>
            <w:r>
              <w:t xml:space="preserve">Central auth state; </w:t>
            </w:r>
            <w:r>
              <w:rPr>
                <w:rFonts w:ascii="Consolas" w:hAnsi="Consolas"/>
                <w:sz w:val="20"/>
              </w:rPr>
              <w:t>ListenableBuilder</w:t>
            </w:r>
            <w:r>
              <w:t xml:space="preserve"> drives </w:t>
            </w:r>
            <w:r>
              <w:rPr>
                <w:rFonts w:ascii="Consolas" w:hAnsi="Consolas"/>
                <w:sz w:val="20"/>
              </w:rPr>
              <w:t>AuthGate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AttendanceRepository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lib/features/attendance/data/attendance_repository.dart</w:t>
            </w:r>
          </w:p>
        </w:tc>
        <w:tc>
          <w:tcPr>
            <w:tcW w:type="dxa" w:w="2340"/>
          </w:tcPr>
          <w:p>
            <w:r/>
            <w:r>
              <w:t>Firestore CRUD, scoped loads, check-in, session/list lifecycle</w:t>
            </w:r>
          </w:p>
        </w:tc>
        <w:tc>
          <w:tcPr>
            <w:tcW w:type="dxa" w:w="2340"/>
          </w:tcPr>
          <w:p>
            <w:r/>
            <w:r>
              <w:t xml:space="preserve">Single source of truth for attendance I/O; keeps </w:t>
            </w:r>
            <w:r>
              <w:rPr>
                <w:rFonts w:ascii="Consolas" w:hAnsi="Consolas"/>
                <w:sz w:val="20"/>
              </w:rPr>
              <w:t>AttendanceStore</w:t>
            </w:r>
            <w:r>
              <w:t xml:space="preserve"> in sync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NoticesRepository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lib/features/notices/data/notices_repository.dart</w:t>
            </w:r>
          </w:p>
        </w:tc>
        <w:tc>
          <w:tcPr>
            <w:tcW w:type="dxa" w:w="2340"/>
          </w:tcPr>
          <w:p>
            <w:r/>
            <w:r>
              <w:t>Notice queries, seen-state (SharedPreferences)</w:t>
            </w:r>
          </w:p>
        </w:tc>
        <w:tc>
          <w:tcPr>
            <w:tcW w:type="dxa" w:w="2340"/>
          </w:tcPr>
          <w:p>
            <w:r/>
            <w:r>
              <w:t>Separates broadcast messaging from attendance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CampusPresenceRepository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lib/features/campus_presence/data/campus_presence_repository.dart</w:t>
            </w:r>
          </w:p>
        </w:tc>
        <w:tc>
          <w:tcPr>
            <w:tcW w:type="dxa" w:w="2340"/>
          </w:tcPr>
          <w:p>
            <w:r/>
            <w:r>
              <w:t>KIU admin geofence + presence events</w:t>
            </w:r>
          </w:p>
        </w:tc>
        <w:tc>
          <w:tcPr>
            <w:tcW w:type="dxa" w:w="2340"/>
          </w:tcPr>
          <w:p>
            <w:r/>
            <w:r>
              <w:t>Isolated campus feature with own offline queue</w:t>
            </w:r>
          </w:p>
        </w:tc>
      </w:tr>
    </w:tbl>
    <w:p/>
    <w:p>
      <w:r>
        <w:rPr>
          <w:b/>
        </w:rPr>
        <w:t>Interaction model:</w:t>
      </w:r>
    </w:p>
    <w:p>
      <w:pPr>
        <w:pStyle w:val="ListNumber"/>
      </w:pPr>
      <w:r>
        <w:t xml:space="preserve">UI calls repository methods (often </w:t>
      </w:r>
      <w:r>
        <w:rPr>
          <w:rFonts w:ascii="Consolas" w:hAnsi="Consolas"/>
          <w:sz w:val="20"/>
        </w:rPr>
        <w:t>async</w:t>
      </w:r>
      <w:r>
        <w:t>).</w:t>
      </w:r>
    </w:p>
    <w:p>
      <w:pPr>
        <w:pStyle w:val="ListNumber"/>
      </w:pPr>
      <w:r>
        <w:t>Repository reads/writes Firestore (or enqueues offline work).</w:t>
      </w:r>
    </w:p>
    <w:p>
      <w:pPr>
        <w:pStyle w:val="ListNumber"/>
      </w:pPr>
      <w:r>
        <w:t xml:space="preserve">Repository mutates </w:t>
      </w:r>
      <w:r>
        <w:rPr>
          <w:b/>
        </w:rPr>
        <w:t>`AttendanceStore`</w:t>
      </w:r>
      <w:r>
        <w:t xml:space="preserve"> static lists.</w:t>
      </w:r>
    </w:p>
    <w:p>
      <w:pPr>
        <w:pStyle w:val="ListNumber"/>
      </w:pPr>
      <w:r>
        <w:t xml:space="preserve">Repository calls </w:t>
      </w:r>
      <w:r>
        <w:rPr>
          <w:rFonts w:ascii="Consolas" w:hAnsi="Consolas"/>
          <w:sz w:val="20"/>
        </w:rPr>
        <w:t>notifyListeners()</w:t>
      </w:r>
      <w:r>
        <w:t xml:space="preserve"> → UI </w:t>
      </w:r>
      <w:r>
        <w:rPr>
          <w:rFonts w:ascii="Consolas" w:hAnsi="Consolas"/>
          <w:sz w:val="20"/>
        </w:rPr>
        <w:t>ListenableBuilder</w:t>
      </w:r>
      <w:r>
        <w:t xml:space="preserve"> rebuilds.</w:t>
      </w:r>
    </w:p>
    <w:p>
      <w:r>
        <w:t xml:space="preserve">There is </w:t>
      </w:r>
      <w:r>
        <w:rPr>
          <w:b/>
        </w:rPr>
        <w:t>no Provider/Riverpod</w:t>
      </w:r>
      <w:r>
        <w:t xml:space="preserve">; dependencies are accessed via </w:t>
      </w:r>
      <w:r>
        <w:rPr>
          <w:rFonts w:ascii="Consolas" w:hAnsi="Consolas"/>
          <w:sz w:val="20"/>
        </w:rPr>
        <w:t>.instance</w:t>
      </w:r>
      <w:r>
        <w:t xml:space="preserve"> singletons.</w:t>
      </w:r>
    </w:p>
    <w:p/>
    <w:p>
      <w:pPr>
        <w:pStyle w:val="Heading3"/>
      </w:pPr>
      <w:r>
        <w:t>3.2 In-Memory Cache: `AttendanceStore`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lib/features/attendance/models/attendance_models.dart</w:t>
            </w:r>
            <w:r>
              <w:t xml:space="preserve"> (class </w:t>
            </w:r>
            <w:r>
              <w:rPr>
                <w:rFonts w:ascii="Consolas" w:hAnsi="Consolas"/>
                <w:sz w:val="20"/>
              </w:rPr>
              <w:t>AttendanceStore</w:t>
            </w:r>
            <w:r>
              <w:t>, ~line 384)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What</w:t>
            </w:r>
          </w:p>
        </w:tc>
        <w:tc>
          <w:tcPr>
            <w:tcW w:type="dxa" w:w="4680"/>
          </w:tcPr>
          <w:p>
            <w:r/>
            <w:r>
              <w:t xml:space="preserve">Static lists: </w:t>
            </w:r>
            <w:r>
              <w:rPr>
                <w:rFonts w:ascii="Consolas" w:hAnsi="Consolas"/>
                <w:sz w:val="20"/>
              </w:rPr>
              <w:t>lists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sessions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students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signIns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attendanceRecords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4680"/>
          </w:tcPr>
          <w:p>
            <w:r/>
            <w:r>
              <w:t>Fast synchronous reads for large attendance UI (roll grids, hierarchy) without per-widget Firestore listeners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Lookup optimization</w:t>
            </w:r>
          </w:p>
        </w:tc>
        <w:tc>
          <w:tcPr>
            <w:tcW w:type="dxa" w:w="4680"/>
          </w:tcPr>
          <w:p>
            <w:r/>
            <w:r>
              <w:t>Lazy memo maps (</w:t>
            </w:r>
            <w:r>
              <w:rPr>
                <w:rFonts w:ascii="Consolas" w:hAnsi="Consolas"/>
                <w:sz w:val="20"/>
              </w:rPr>
              <w:t>_sessionByIdMemo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_listByIdMemo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_studentByRegUpperMemo</w:t>
            </w:r>
            <w:r>
              <w:t xml:space="preserve">) invalidated via </w:t>
            </w:r>
            <w:r>
              <w:rPr>
                <w:rFonts w:ascii="Consolas" w:hAnsi="Consolas"/>
                <w:sz w:val="20"/>
              </w:rPr>
              <w:t>invalidateLookupCaches()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Writers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AttendanceRepository</w:t>
            </w:r>
            <w:r>
              <w:t xml:space="preserve"> (primary), </w:t>
            </w:r>
            <w:r>
              <w:rPr>
                <w:rFonts w:ascii="Consolas" w:hAnsi="Consolas"/>
                <w:sz w:val="20"/>
              </w:rPr>
              <w:t>AttendanceOfflineSync</w:t>
            </w:r>
            <w:r>
              <w:t xml:space="preserve"> (optimistic pending rows), </w:t>
            </w:r>
            <w:r>
              <w:rPr>
                <w:rFonts w:ascii="Consolas" w:hAnsi="Consolas"/>
                <w:sz w:val="20"/>
              </w:rPr>
              <w:t>AttendanceLocalSnapshot.restore()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Why not ChangeNotifier</w:t>
            </w:r>
          </w:p>
        </w:tc>
        <w:tc>
          <w:tcPr>
            <w:tcW w:type="dxa" w:w="4680"/>
          </w:tcPr>
          <w:p>
            <w:r/>
            <w:r>
              <w:t xml:space="preserve">Repository already notifies; store is a </w:t>
            </w:r>
            <w:r>
              <w:rPr>
                <w:b/>
              </w:rPr>
              <w:t>shared cache</w:t>
            </w:r>
            <w:r>
              <w:t>, not a view-model</w:t>
            </w:r>
          </w:p>
        </w:tc>
      </w:tr>
    </w:tbl>
    <w:p/>
    <w:p>
      <w:r>
        <w:rPr>
          <w:b/>
        </w:rPr>
        <w:t>Persistence companion:</w:t>
      </w:r>
      <w:r>
        <w:t xml:space="preserve"> </w:t>
      </w:r>
      <w:r>
        <w:rPr>
          <w:rFonts w:ascii="Consolas" w:hAnsi="Consolas"/>
          <w:sz w:val="20"/>
        </w:rPr>
        <w:t>AttendanceLocalSnapshot</w:t>
      </w:r>
      <w:r>
        <w:t xml:space="preserve"> (</w:t>
      </w:r>
      <w:r>
        <w:rPr>
          <w:rFonts w:ascii="Consolas" w:hAnsi="Consolas"/>
          <w:sz w:val="20"/>
        </w:rPr>
        <w:t>lib/core/storage/attendance_local_snapshot.dart</w:t>
      </w:r>
      <w:r>
        <w:t>) serializes the full store per user/scope tag (</w:t>
      </w:r>
      <w:r>
        <w:rPr>
          <w:rFonts w:ascii="Consolas" w:hAnsi="Consolas"/>
          <w:sz w:val="20"/>
        </w:rPr>
        <w:t>staff</w:t>
      </w:r>
      <w:r>
        <w:t xml:space="preserve">, </w:t>
      </w:r>
      <w:r>
        <w:rPr>
          <w:rFonts w:ascii="Consolas" w:hAnsi="Consolas"/>
          <w:sz w:val="20"/>
        </w:rPr>
        <w:t>lec:&lt;uid&gt;</w:t>
      </w:r>
      <w:r>
        <w:t xml:space="preserve">, </w:t>
      </w:r>
      <w:r>
        <w:rPr>
          <w:rFonts w:ascii="Consolas" w:hAnsi="Consolas"/>
          <w:sz w:val="20"/>
        </w:rPr>
        <w:t>stu:&lt;reg&gt;</w:t>
      </w:r>
      <w:r>
        <w:t xml:space="preserve">) into </w:t>
      </w:r>
      <w:r>
        <w:rPr>
          <w:rFonts w:ascii="Consolas" w:hAnsi="Consolas"/>
          <w:sz w:val="20"/>
        </w:rPr>
        <w:t>AttendanceLocalQueues</w:t>
      </w:r>
      <w:r>
        <w:t xml:space="preserve"> after successful </w:t>
      </w:r>
      <w:r>
        <w:rPr>
          <w:rFonts w:ascii="Consolas" w:hAnsi="Consolas"/>
          <w:sz w:val="20"/>
        </w:rPr>
        <w:t>loadAll</w:t>
      </w:r>
      <w:r>
        <w:t>.</w:t>
      </w:r>
    </w:p>
    <w:p/>
    <w:p>
      <w:pPr>
        <w:pStyle w:val="Heading3"/>
      </w:pPr>
      <w:r>
        <w:t>3.3 Offline-First Queue Pattern</w:t>
      </w:r>
    </w:p>
    <w:p>
      <w:r>
        <w:rPr>
          <w:b/>
        </w:rPr>
        <w:t>Storage abstraction:</w:t>
      </w:r>
      <w:r>
        <w:t xml:space="preserve"> </w:t>
      </w:r>
      <w:r>
        <w:rPr>
          <w:rFonts w:ascii="Consolas" w:hAnsi="Consolas"/>
          <w:sz w:val="20"/>
        </w:rPr>
        <w:t>AttendanceLocalQueues</w:t>
      </w:r>
      <w:r>
        <w:t xml:space="preserve"> (</w:t>
      </w:r>
      <w:r>
        <w:rPr>
          <w:rFonts w:ascii="Consolas" w:hAnsi="Consolas"/>
          <w:sz w:val="20"/>
        </w:rPr>
        <w:t>lib/core/storage/attendance_local_queues.dart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Queue key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Queue module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Sync module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What it holds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pending_attendance_check_ins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pending_check_in_queue.dart</w:t>
            </w:r>
          </w:p>
        </w:tc>
        <w:tc>
          <w:tcPr>
            <w:tcW w:type="dxa" w:w="2340"/>
          </w:tcPr>
          <w:p>
            <w:r/>
            <w:r>
              <w:t xml:space="preserve">(via </w:t>
            </w:r>
            <w:r>
              <w:rPr>
                <w:rFonts w:ascii="Consolas" w:hAnsi="Consolas"/>
                <w:sz w:val="20"/>
              </w:rPr>
              <w:t>attendance_offline_sync.dart</w:t>
            </w:r>
            <w:r>
              <w:t>)</w:t>
            </w:r>
          </w:p>
        </w:tc>
        <w:tc>
          <w:tcPr>
            <w:tcW w:type="dxa" w:w="2340"/>
          </w:tcPr>
          <w:p>
            <w:r/>
            <w:r>
              <w:t>GPS/time evidence for present check-ins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pending_attendance_session_codes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pending_session_code_queue.dart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pending_session_code_sync.dart</w:t>
            </w:r>
          </w:p>
        </w:tc>
        <w:tc>
          <w:tcPr>
            <w:tcW w:type="dxa" w:w="2340"/>
          </w:tcPr>
          <w:p>
            <w:r/>
            <w:r>
              <w:t>Lecturer session-code confirmations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pending_attendance_session_creates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pending_session_create_queue.dart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pending_session_create_sync.dart</w:t>
            </w:r>
          </w:p>
        </w:tc>
        <w:tc>
          <w:tcPr>
            <w:tcW w:type="dxa" w:w="2340"/>
          </w:tcPr>
          <w:p>
            <w:r/>
            <w:r>
              <w:t>Sessions created offline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pending_attendance_list_creates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pending_list_create_queue.dart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pending_list_create_sync.dart</w:t>
            </w:r>
          </w:p>
        </w:tc>
        <w:tc>
          <w:tcPr>
            <w:tcW w:type="dxa" w:w="2340"/>
          </w:tcPr>
          <w:p>
            <w:r/>
            <w:r>
              <w:t>Lists created offline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pending_campus_presence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pending_campus_presence_queue.dart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pending_campus_presence_sync.dart</w:t>
            </w:r>
          </w:p>
        </w:tc>
        <w:tc>
          <w:tcPr>
            <w:tcW w:type="dxa" w:w="2340"/>
          </w:tcPr>
          <w:p>
            <w:r/>
            <w:r>
              <w:t>KIU admin campus events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cached_campus_geofence_v1</w:t>
            </w:r>
          </w:p>
        </w:tc>
        <w:tc>
          <w:tcPr>
            <w:tcW w:type="dxa" w:w="2340"/>
          </w:tcPr>
          <w:p>
            <w:r/>
            <w:r>
              <w:t>(inline in campus repo)</w:t>
            </w:r>
          </w:p>
        </w:tc>
        <w:tc>
          <w:tcPr>
            <w:tcW w:type="dxa" w:w="2340"/>
          </w:tcPr>
          <w:p>
            <w:r/>
            <w:r>
              <w:t>—</w:t>
            </w:r>
          </w:p>
        </w:tc>
        <w:tc>
          <w:tcPr>
            <w:tcW w:type="dxa" w:w="2340"/>
          </w:tcPr>
          <w:p>
            <w:r/>
            <w:r>
              <w:t>Cached geofence for offline validation</w:t>
            </w:r>
          </w:p>
        </w:tc>
      </w:tr>
    </w:tbl>
    <w:p/>
    <w:p>
      <w:r>
        <w:rPr>
          <w:b/>
        </w:rPr>
        <w:t>Drain orchestrator:</w:t>
      </w:r>
      <w:r>
        <w:t xml:space="preserve"> </w:t>
      </w:r>
      <w:r>
        <w:rPr>
          <w:rFonts w:ascii="Consolas" w:hAnsi="Consolas"/>
          <w:sz w:val="20"/>
        </w:rPr>
        <w:t>AttendanceOfflineSync</w:t>
      </w:r>
      <w:r>
        <w:t xml:space="preserve"> (</w:t>
      </w:r>
      <w:r>
        <w:rPr>
          <w:rFonts w:ascii="Consolas" w:hAnsi="Consolas"/>
          <w:sz w:val="20"/>
        </w:rPr>
        <w:t>lib/features/attendance/data/attendance_offline_sync.dart</w:t>
      </w:r>
      <w:r>
        <w:t>)</w:t>
      </w:r>
    </w:p>
    <w:p>
      <w:r>
        <w:t xml:space="preserve">Ordered pipeline (sessions before check-ins, then </w:t>
      </w:r>
      <w:r>
        <w:rPr>
          <w:rFonts w:ascii="Consolas" w:hAnsi="Consolas"/>
          <w:sz w:val="20"/>
        </w:rPr>
        <w:t>loadAll</w:t>
      </w:r>
      <w:r>
        <w:t>, then slower queues):</w:t>
      </w:r>
    </w:p>
    <w:p>
      <w:pPr>
        <w:pStyle w:val="ListNumber"/>
      </w:pPr>
      <w:r>
        <w:rPr>
          <w:rFonts w:ascii="Consolas" w:hAnsi="Consolas"/>
          <w:sz w:val="20"/>
        </w:rPr>
        <w:t>purgeExpiredPendingOnly</w:t>
      </w:r>
    </w:p>
    <w:p>
      <w:pPr>
        <w:pStyle w:val="ListNumber"/>
      </w:pPr>
      <w:r>
        <w:rPr>
          <w:rFonts w:ascii="Consolas" w:hAnsi="Consolas"/>
          <w:sz w:val="20"/>
        </w:rPr>
        <w:t>PendingSessionCreateSync.drain</w:t>
      </w:r>
    </w:p>
    <w:p>
      <w:pPr>
        <w:pStyle w:val="ListNumber"/>
      </w:pPr>
      <w:r>
        <w:t xml:space="preserve">Check-ins → </w:t>
      </w:r>
      <w:r>
        <w:rPr>
          <w:rFonts w:ascii="Consolas" w:hAnsi="Consolas"/>
          <w:sz w:val="20"/>
        </w:rPr>
        <w:t>check_in_attempts</w:t>
      </w:r>
      <w:r>
        <w:t xml:space="preserve"> on Firestore</w:t>
      </w:r>
    </w:p>
    <w:p>
      <w:pPr>
        <w:pStyle w:val="ListNumber"/>
      </w:pPr>
      <w:r>
        <w:rPr>
          <w:rFonts w:ascii="Consolas" w:hAnsi="Consolas"/>
          <w:sz w:val="20"/>
        </w:rPr>
        <w:t>AttendanceRepository.loadAll(force: true)</w:t>
      </w:r>
      <w:r>
        <w:t xml:space="preserve"> — </w:t>
      </w:r>
      <w:r>
        <w:rPr>
          <w:b/>
        </w:rPr>
        <w:t>prevents store wipe mid-drain</w:t>
      </w:r>
    </w:p>
    <w:p>
      <w:pPr>
        <w:pStyle w:val="ListNumber"/>
      </w:pPr>
      <w:r>
        <w:rPr>
          <w:rFonts w:ascii="Consolas" w:hAnsi="Consolas"/>
          <w:sz w:val="20"/>
        </w:rPr>
        <w:t>reconcileDeletedListsAgainstRemote</w:t>
      </w:r>
    </w:p>
    <w:p>
      <w:pPr>
        <w:pStyle w:val="ListNumber"/>
      </w:pPr>
      <w:r>
        <w:rPr>
          <w:rFonts w:ascii="Consolas" w:hAnsi="Consolas"/>
          <w:sz w:val="20"/>
        </w:rPr>
        <w:t>PendingCampusPresenceSync.drain</w:t>
      </w:r>
    </w:p>
    <w:p>
      <w:pPr>
        <w:pStyle w:val="ListNumber"/>
      </w:pPr>
      <w:r>
        <w:rPr>
          <w:rFonts w:ascii="Consolas" w:hAnsi="Consolas"/>
          <w:sz w:val="20"/>
        </w:rPr>
        <w:t>PendingListCreateSync.drain</w:t>
      </w:r>
    </w:p>
    <w:p>
      <w:pPr>
        <w:pStyle w:val="ListNumber"/>
      </w:pPr>
      <w:r>
        <w:rPr>
          <w:rFonts w:ascii="Consolas" w:hAnsi="Consolas"/>
          <w:sz w:val="20"/>
        </w:rPr>
        <w:t>PendingSessionCodeSync.drainWithoutReload</w:t>
      </w:r>
    </w:p>
    <w:p>
      <w:pPr>
        <w:pStyle w:val="ListNumber"/>
      </w:pPr>
      <w:r>
        <w:rPr>
          <w:rFonts w:ascii="Consolas" w:hAnsi="Consolas"/>
          <w:sz w:val="20"/>
        </w:rPr>
        <w:t>finalizeGraceExpiredSessions</w:t>
      </w:r>
    </w:p>
    <w:p>
      <w:pPr>
        <w:pStyle w:val="ListNumber"/>
      </w:pPr>
      <w:r>
        <w:t xml:space="preserve">Final </w:t>
      </w:r>
      <w:r>
        <w:rPr>
          <w:rFonts w:ascii="Consolas" w:hAnsi="Consolas"/>
          <w:sz w:val="20"/>
        </w:rPr>
        <w:t>loadAll</w:t>
      </w:r>
    </w:p>
    <w:p>
      <w:pPr>
        <w:pStyle w:val="ListNumber"/>
      </w:pPr>
      <w:r>
        <w:rPr>
          <w:rFonts w:ascii="Consolas" w:hAnsi="Consolas"/>
          <w:sz w:val="20"/>
        </w:rPr>
        <w:t>NotificationMaintenanceCoordinator.onAttendanceStoreUpdated</w:t>
      </w:r>
    </w:p>
    <w:p>
      <w:r>
        <w:rPr>
          <w:b/>
        </w:rPr>
        <w:t>Online-first write helper:</w:t>
      </w:r>
      <w:r>
        <w:t xml:space="preserve"> </w:t>
      </w:r>
      <w:r>
        <w:rPr>
          <w:rFonts w:ascii="Consolas" w:hAnsi="Consolas"/>
          <w:sz w:val="20"/>
        </w:rPr>
        <w:t>persistOnlineFirst</w:t>
      </w:r>
      <w:r>
        <w:t xml:space="preserve"> (</w:t>
      </w:r>
      <w:r>
        <w:rPr>
          <w:rFonts w:ascii="Consolas" w:hAnsi="Consolas"/>
          <w:sz w:val="20"/>
        </w:rPr>
        <w:t>lib/core/connectivity/online_first_persist.dart</w:t>
      </w:r>
      <w:r>
        <w:t>) — tries Firestore with timeout/reachability probe; falls back to queue enqueue.</w:t>
      </w:r>
    </w:p>
    <w:p>
      <w:r>
        <w:rPr>
          <w:b/>
        </w:rPr>
        <w:t>Why chosen:</w:t>
      </w:r>
      <w:r>
        <w:t xml:space="preserve"> Attendance must work in poor campus connectivity; server authority for official records is preserved by uploading </w:t>
      </w:r>
      <w:r>
        <w:rPr>
          <w:b/>
        </w:rPr>
        <w:t>evidence</w:t>
      </w:r>
      <w:r>
        <w:t xml:space="preserve"> (</w:t>
      </w:r>
      <w:r>
        <w:rPr>
          <w:rFonts w:ascii="Consolas" w:hAnsi="Consolas"/>
          <w:sz w:val="20"/>
        </w:rPr>
        <w:t>check_in_attempts</w:t>
      </w:r>
      <w:r>
        <w:t xml:space="preserve">), not direct </w:t>
      </w:r>
      <w:r>
        <w:rPr>
          <w:rFonts w:ascii="Consolas" w:hAnsi="Consolas"/>
          <w:sz w:val="20"/>
        </w:rPr>
        <w:t>attendance_records</w:t>
      </w:r>
      <w:r>
        <w:t xml:space="preserve"> writes.</w:t>
      </w:r>
    </w:p>
    <w:p/>
    <w:p>
      <w:pPr>
        <w:pStyle w:val="Heading3"/>
      </w:pPr>
      <w:r>
        <w:t>3.4 Sync Coordinators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Coordinator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Triggers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PendingOfflineCoordinator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lib/core/offline/pending_offline_coordinator.dart</w:t>
            </w:r>
          </w:p>
        </w:tc>
        <w:tc>
          <w:tcPr>
            <w:tcW w:type="dxa" w:w="2340"/>
          </w:tcPr>
          <w:p>
            <w:r/>
            <w:r>
              <w:t xml:space="preserve">Periodic (3 min) + lifecycle background drain of queues; runs </w:t>
            </w:r>
            <w:r>
              <w:rPr>
                <w:rFonts w:ascii="Consolas" w:hAnsi="Consolas"/>
                <w:sz w:val="20"/>
              </w:rPr>
              <w:t>BackgroundNotificationWorker</w:t>
            </w:r>
          </w:p>
        </w:tc>
        <w:tc>
          <w:tcPr>
            <w:tcW w:type="dxa" w:w="2340"/>
          </w:tcPr>
          <w:p>
            <w:r/>
            <w:r>
              <w:t xml:space="preserve">Started in </w:t>
            </w:r>
            <w:r>
              <w:rPr>
                <w:rFonts w:ascii="Consolas" w:hAnsi="Consolas"/>
                <w:sz w:val="20"/>
              </w:rPr>
              <w:t>AppShell</w:t>
            </w:r>
            <w:r>
              <w:t>; connectivity restored; app paused/resumed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NotificationMaintenanceCoordinator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lib/core/notifications/notification_maintenance_coordinator.dart</w:t>
            </w:r>
          </w:p>
        </w:tc>
        <w:tc>
          <w:tcPr>
            <w:tcW w:type="dxa" w:w="2340"/>
          </w:tcPr>
          <w:p>
            <w:r/>
            <w:r>
              <w:t>Registers Workmanager; schedules lesson + pending-work local notifications</w:t>
            </w:r>
          </w:p>
        </w:tc>
        <w:tc>
          <w:tcPr>
            <w:tcW w:type="dxa" w:w="2340"/>
          </w:tcPr>
          <w:p>
            <w:r/>
            <w:r>
              <w:t>Sign-in, store updates, sign-out cancel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AttendanceRemoteListWatch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lib/features/attendance/data/attendance_remote_list_watch.dart</w:t>
            </w:r>
          </w:p>
        </w:tc>
        <w:tc>
          <w:tcPr>
            <w:tcW w:type="dxa" w:w="2340"/>
          </w:tcPr>
          <w:p>
            <w:r/>
            <w:r>
              <w:t>Live Firestore listeners to purge local lists deleted remotely</w:t>
            </w:r>
          </w:p>
        </w:tc>
        <w:tc>
          <w:tcPr>
            <w:tcW w:type="dxa" w:w="2340"/>
          </w:tcPr>
          <w:p>
            <w:r/>
            <w:r>
              <w:t xml:space="preserve">Started from </w:t>
            </w:r>
            <w:r>
              <w:rPr>
                <w:rFonts w:ascii="Consolas" w:hAnsi="Consolas"/>
                <w:sz w:val="20"/>
              </w:rPr>
              <w:t>AppShell</w:t>
            </w:r>
            <w:r>
              <w:t xml:space="preserve"> after auth</w:t>
            </w:r>
          </w:p>
        </w:tc>
      </w:tr>
    </w:tbl>
    <w:p/>
    <w:p/>
    <w:p>
      <w:pPr>
        <w:pStyle w:val="Heading3"/>
      </w:pPr>
      <w:r>
        <w:t>3.5 Connectivity Layer</w:t>
      </w:r>
    </w:p>
    <w:p>
      <w:r>
        <w:rPr>
          <w:b/>
        </w:rPr>
        <w:t>`AppConnectivity`</w:t>
      </w:r>
      <w:r>
        <w:t xml:space="preserve"> (</w:t>
      </w:r>
      <w:r>
        <w:rPr>
          <w:rFonts w:ascii="Consolas" w:hAnsi="Consolas"/>
          <w:sz w:val="20"/>
        </w:rPr>
        <w:t>lib/core/connectivity/app_connectivity.dart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Mechanism</w:t>
            </w:r>
          </w:p>
        </w:tc>
      </w:tr>
      <w:tr>
        <w:tc>
          <w:tcPr>
            <w:tcW w:type="dxa" w:w="4680"/>
          </w:tcPr>
          <w:p>
            <w:r/>
            <w:r>
              <w:t>Transport hint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connectivity_plus</w:t>
            </w:r>
            <w:r>
              <w:t xml:space="preserve"> (Wi‑Fi/mobile/none)</w:t>
            </w:r>
          </w:p>
        </w:tc>
      </w:tr>
      <w:tr>
        <w:tc>
          <w:tcPr>
            <w:tcW w:type="dxa" w:w="4680"/>
          </w:tcPr>
          <w:p>
            <w:r/>
            <w:r>
              <w:t>Reachability</w:t>
            </w:r>
          </w:p>
        </w:tc>
        <w:tc>
          <w:tcPr>
            <w:tcW w:type="dxa" w:w="4680"/>
          </w:tcPr>
          <w:p>
            <w:r/>
            <w:r>
              <w:t xml:space="preserve">Firestore server read on </w:t>
            </w:r>
            <w:r>
              <w:rPr>
                <w:rFonts w:ascii="Consolas" w:hAnsi="Consolas"/>
                <w:sz w:val="20"/>
              </w:rPr>
              <w:t>meta/connectivity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isOnline</w:t>
            </w:r>
          </w:p>
        </w:tc>
        <w:tc>
          <w:tcPr>
            <w:tcW w:type="dxa" w:w="4680"/>
          </w:tcPr>
          <w:p>
            <w:r/>
            <w:r>
              <w:t>Grace window (25s), 2-failure threshold before marking offline</w:t>
            </w:r>
          </w:p>
        </w:tc>
      </w:tr>
      <w:tr>
        <w:tc>
          <w:tcPr>
            <w:tcW w:type="dxa" w:w="4680"/>
          </w:tcPr>
          <w:p>
            <w:r/>
            <w:r>
              <w:t>Critical paths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ensureReachable()</w:t>
            </w:r>
            <w:r>
              <w:t xml:space="preserve"> before check-in and queue drain</w:t>
            </w:r>
          </w:p>
        </w:tc>
      </w:tr>
    </w:tbl>
    <w:p/>
    <w:p>
      <w:r>
        <w:rPr>
          <w:b/>
        </w:rPr>
        <w:t>Platform behavior:</w:t>
      </w:r>
    </w:p>
    <w:p>
      <w:pPr>
        <w:pStyle w:val="ListBullet"/>
      </w:pPr>
      <w:r>
        <w:rPr>
          <w:b/>
        </w:rPr>
        <w:t>Web:</w:t>
      </w:r>
      <w:r>
        <w:t xml:space="preserve"> assumes online when connectivity unknown; defers probes until needed.</w:t>
      </w:r>
    </w:p>
    <w:p>
      <w:pPr>
        <w:pStyle w:val="ListBullet"/>
      </w:pPr>
      <w:r>
        <w:rPr>
          <w:b/>
        </w:rPr>
        <w:t>Desktop (Win/Linux/macOS):</w:t>
      </w:r>
      <w:r>
        <w:t xml:space="preserve"> assumes online when connectivity unknown.</w:t>
      </w:r>
    </w:p>
    <w:p>
      <w:pPr>
        <w:pStyle w:val="ListBullet"/>
      </w:pPr>
      <w:r>
        <w:rPr>
          <w:b/>
        </w:rPr>
        <w:t>Mobile:</w:t>
      </w:r>
      <w:r>
        <w:t xml:space="preserve"> periodic 30s Firestore probes after Firebase attach.</w:t>
      </w:r>
    </w:p>
    <w:p>
      <w:r>
        <w:rPr>
          <w:rFonts w:ascii="Consolas" w:hAnsi="Consolas"/>
          <w:sz w:val="20"/>
        </w:rPr>
        <w:t>AppShell</w:t>
      </w:r>
      <w:r>
        <w:t xml:space="preserve"> listens for online transitions → </w:t>
      </w:r>
      <w:r>
        <w:rPr>
          <w:rFonts w:ascii="Consolas" w:hAnsi="Consolas"/>
          <w:sz w:val="20"/>
        </w:rPr>
        <w:t>AttendanceOfflineSync.drainCheckInsPromptly()</w:t>
      </w:r>
      <w:r>
        <w:t xml:space="preserve"> + </w:t>
      </w:r>
      <w:r>
        <w:rPr>
          <w:rFonts w:ascii="Consolas" w:hAnsi="Consolas"/>
          <w:sz w:val="20"/>
        </w:rPr>
        <w:t>drainAllInOrder()</w:t>
      </w:r>
      <w:r>
        <w:t>.</w:t>
      </w:r>
    </w:p>
    <w:p/>
    <w:p>
      <w:pPr>
        <w:pStyle w:val="Heading3"/>
      </w:pPr>
      <w:r>
        <w:t>3.6 UI Pattern: Service Layer + Reactive Widgets (not classic MVVM)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Pattern element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Implementation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4680"/>
          </w:tcPr>
          <w:p>
            <w:r/>
            <w:r>
              <w:t xml:space="preserve">Plain Dart classes in </w:t>
            </w:r>
            <w:r>
              <w:rPr>
                <w:rFonts w:ascii="Consolas" w:hAnsi="Consolas"/>
                <w:sz w:val="20"/>
              </w:rPr>
              <w:t>attendance_models.dart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campus_presence_models.dart</w:t>
            </w:r>
            <w:r>
              <w:t>, etc.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“ViewModel”</w:t>
            </w:r>
          </w:p>
        </w:tc>
        <w:tc>
          <w:tcPr>
            <w:tcW w:type="dxa" w:w="4680"/>
          </w:tcPr>
          <w:p>
            <w:r/>
            <w:r>
              <w:t>Singleton repositories (</w:t>
            </w:r>
            <w:r>
              <w:rPr>
                <w:rFonts w:ascii="Consolas" w:hAnsi="Consolas"/>
                <w:sz w:val="20"/>
              </w:rPr>
              <w:t>ChangeNotifier</w:t>
            </w:r>
            <w:r>
              <w:t>) — no per-screen ViewModels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View</w:t>
            </w:r>
          </w:p>
        </w:tc>
        <w:tc>
          <w:tcPr>
            <w:tcW w:type="dxa" w:w="4680"/>
          </w:tcPr>
          <w:p>
            <w:r/>
            <w:r>
              <w:t xml:space="preserve">Large </w:t>
            </w:r>
            <w:r>
              <w:rPr>
                <w:rFonts w:ascii="Consolas" w:hAnsi="Consolas"/>
                <w:sz w:val="20"/>
              </w:rPr>
              <w:t>StatefulWidget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StatelessWidget</w:t>
            </w:r>
            <w:r>
              <w:t xml:space="preserve"> screens with </w:t>
            </w:r>
            <w:r>
              <w:rPr>
                <w:rFonts w:ascii="Consolas" w:hAnsi="Consolas"/>
                <w:sz w:val="20"/>
              </w:rPr>
              <w:t>ListenableBuilder(listenable: X.instance)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Composition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AdminGate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ScreenRefreshScope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ValueListenableBuilder&lt;AppSection&gt;</w:t>
            </w:r>
            <w:r>
              <w:t xml:space="preserve"> in shell</w:t>
            </w:r>
          </w:p>
        </w:tc>
      </w:tr>
    </w:tbl>
    <w:p/>
    <w:p>
      <w:r>
        <w:rPr>
          <w:b/>
        </w:rPr>
        <w:t>Examples:</w:t>
      </w:r>
    </w:p>
    <w:p>
      <w:pPr>
        <w:pStyle w:val="ListBullet"/>
      </w:pPr>
      <w:r>
        <w:rPr>
          <w:rFonts w:ascii="Consolas" w:hAnsi="Consolas"/>
          <w:sz w:val="20"/>
        </w:rPr>
        <w:t>lib/features/attendance/attendance_screen.dart</w:t>
      </w:r>
      <w:r>
        <w:t xml:space="preserve"> — multiple </w:t>
      </w:r>
      <w:r>
        <w:rPr>
          <w:rFonts w:ascii="Consolas" w:hAnsi="Consolas"/>
          <w:sz w:val="20"/>
        </w:rPr>
        <w:t>ListenableBuilder</w:t>
      </w:r>
      <w:r>
        <w:t xml:space="preserve"> on </w:t>
      </w:r>
      <w:r>
        <w:rPr>
          <w:rFonts w:ascii="Consolas" w:hAnsi="Consolas"/>
          <w:sz w:val="20"/>
        </w:rPr>
        <w:t>AttendanceRepository</w:t>
      </w:r>
      <w:r>
        <w:t xml:space="preserve"> + </w:t>
      </w:r>
      <w:r>
        <w:rPr>
          <w:rFonts w:ascii="Consolas" w:hAnsi="Consolas"/>
          <w:sz w:val="20"/>
        </w:rPr>
        <w:t>AuthRepository</w:t>
      </w:r>
    </w:p>
    <w:p>
      <w:pPr>
        <w:pStyle w:val="ListBullet"/>
      </w:pPr>
      <w:r>
        <w:rPr>
          <w:rFonts w:ascii="Consolas" w:hAnsi="Consolas"/>
          <w:sz w:val="20"/>
        </w:rPr>
        <w:t>lib/core/navigation/screen_refresh.dart</w:t>
      </w:r>
      <w:r>
        <w:t xml:space="preserve"> — per-tab pull-to-refresh registration via </w:t>
      </w:r>
      <w:r>
        <w:rPr>
          <w:rFonts w:ascii="Consolas" w:hAnsi="Consolas"/>
          <w:sz w:val="20"/>
        </w:rPr>
        <w:t>ScreenRefreshHost</w:t>
      </w:r>
    </w:p>
    <w:p>
      <w:r>
        <w:rPr>
          <w:b/>
        </w:rPr>
        <w:t>Why chosen:</w:t>
      </w:r>
      <w:r>
        <w:t xml:space="preserve"> Attendance UI is data-dense; a single shared store + repository listeners avoid duplicating state across many tabs.</w:t>
      </w:r>
    </w:p>
    <w:p/>
    <w:p>
      <w:pPr>
        <w:pStyle w:val="Heading2"/>
      </w:pPr>
      <w:r>
        <w:t>4. Authentication &amp; Authorization</w:t>
      </w:r>
    </w:p>
    <w:p>
      <w:pPr>
        <w:pStyle w:val="Heading3"/>
      </w:pPr>
      <w:r>
        <w:t>4.1 Auth Flow</w:t>
      </w:r>
    </w:p>
    <w:p>
      <w:r>
        <w:rPr>
          <w:i/>
          <w:color w:val="64748B"/>
        </w:rPr>
        <w:t>Flow diagram (see markdown source for graphical version):</w:t>
      </w:r>
    </w:p>
    <w:p>
      <w:pPr>
        <w:pStyle w:val="CodeBlock"/>
      </w:pPr>
      <w:r>
        <w:t>sequenceDiagram</w:t>
      </w:r>
    </w:p>
    <w:p>
      <w:pPr>
        <w:pStyle w:val="CodeBlock"/>
      </w:pPr>
      <w:r>
        <w:t xml:space="preserve">  participant Main as main.dart</w:t>
      </w:r>
    </w:p>
    <w:p>
      <w:pPr>
        <w:pStyle w:val="CodeBlock"/>
      </w:pPr>
      <w:r>
        <w:t xml:space="preserve">  participant Auth as AuthRepository</w:t>
      </w:r>
    </w:p>
    <w:p>
      <w:pPr>
        <w:pStyle w:val="CodeBlock"/>
      </w:pPr>
      <w:r>
        <w:t xml:space="preserve">  participant Gate as AuthGate</w:t>
      </w:r>
    </w:p>
    <w:p>
      <w:pPr>
        <w:pStyle w:val="CodeBlock"/>
      </w:pPr>
      <w:r>
        <w:t xml:space="preserve">  participant Shell as AppShell</w:t>
      </w:r>
    </w:p>
    <w:p>
      <w:pPr>
        <w:pStyle w:val="CodeBlock"/>
      </w:pPr>
      <w:r>
        <w:t xml:space="preserve">  participant FS as Firestore</w:t>
      </w:r>
    </w:p>
    <w:p>
      <w:pPr>
        <w:pStyle w:val="CodeBlock"/>
      </w:pPr>
      <w:r/>
    </w:p>
    <w:p>
      <w:pPr>
        <w:pStyle w:val="CodeBlock"/>
      </w:pPr>
      <w:r>
        <w:t xml:space="preserve">  Main-&gt;&gt;Auth: loadInitialSession()</w:t>
      </w:r>
    </w:p>
    <w:p>
      <w:pPr>
        <w:pStyle w:val="CodeBlock"/>
      </w:pPr>
      <w:r>
        <w:t xml:space="preserve">  alt Web fast boot</w:t>
      </w:r>
    </w:p>
    <w:p>
      <w:pPr>
        <w:pStyle w:val="CodeBlock"/>
      </w:pPr>
      <w:r>
        <w:t xml:space="preserve">    Auth-&gt;&gt;Auth: AuthSessionCache.hasAnyCachedSession()</w:t>
      </w:r>
    </w:p>
    <w:p>
      <w:pPr>
        <w:pStyle w:val="CodeBlock"/>
      </w:pPr>
      <w:r>
        <w:t xml:space="preserve">    Auth--&gt;&gt;Gate: pendingWebSessionRestore / loading</w:t>
      </w:r>
    </w:p>
    <w:p>
      <w:pPr>
        <w:pStyle w:val="CodeBlock"/>
      </w:pPr>
      <w:r>
        <w:t xml:space="preserve">  end</w:t>
      </w:r>
    </w:p>
    <w:p>
      <w:pPr>
        <w:pStyle w:val="CodeBlock"/>
      </w:pPr>
      <w:r>
        <w:t xml:space="preserve">  Auth-&gt;&gt;Auth: authStateChanges.listen</w:t>
      </w:r>
    </w:p>
    <w:p>
      <w:pPr>
        <w:pStyle w:val="CodeBlock"/>
      </w:pPr>
      <w:r>
        <w:t xml:space="preserve">  Auth-&gt;&gt;FS: hydrate admins/lecturers/app_users</w:t>
      </w:r>
    </w:p>
    <w:p>
      <w:pPr>
        <w:pStyle w:val="CodeBlock"/>
      </w:pPr>
      <w:r>
        <w:t xml:space="preserve">  Auth-&gt;&gt;Auth: resolvedRole, persist AuthSessionCache</w:t>
      </w:r>
    </w:p>
    <w:p>
      <w:pPr>
        <w:pStyle w:val="CodeBlock"/>
      </w:pPr>
      <w:r>
        <w:t xml:space="preserve">  Gate-&gt;&gt;Gate: EmailVerification / KiuAdminOnboarding gates</w:t>
      </w:r>
    </w:p>
    <w:p>
      <w:pPr>
        <w:pStyle w:val="CodeBlock"/>
      </w:pPr>
      <w:r>
        <w:t xml:space="preserve">  Gate-&gt;&gt;Shell: AppShell(sessionEpoch, uid)</w:t>
      </w:r>
    </w:p>
    <w:p>
      <w:pPr>
        <w:pStyle w:val="CodeBlock"/>
      </w:pPr>
      <w:r>
        <w:t xml:space="preserve">  Shell-&gt;&gt;Shell: bootstrap AttendanceStore, coordinators, FCM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Behavior</w:t>
            </w:r>
          </w:p>
        </w:tc>
      </w:tr>
      <w:tr>
        <w:tc>
          <w:tcPr>
            <w:tcW w:type="dxa" w:w="3120"/>
          </w:tcPr>
          <w:p>
            <w:r/>
            <w:r>
              <w:t>Bootstrap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lib/main.dart</w:t>
            </w:r>
          </w:p>
        </w:tc>
        <w:tc>
          <w:tcPr>
            <w:tcW w:type="dxa" w:w="3120"/>
          </w:tcPr>
          <w:p>
            <w:r/>
            <w:r>
              <w:t xml:space="preserve">On sign-out: </w:t>
            </w:r>
            <w:r>
              <w:rPr>
                <w:rFonts w:ascii="Consolas" w:hAnsi="Consolas"/>
                <w:sz w:val="20"/>
              </w:rPr>
              <w:t>AppSessionReset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popToRootRoute()</w:t>
            </w:r>
          </w:p>
        </w:tc>
      </w:tr>
      <w:tr>
        <w:tc>
          <w:tcPr>
            <w:tcW w:type="dxa" w:w="3120"/>
          </w:tcPr>
          <w:p>
            <w:r/>
            <w:r>
              <w:t>Gate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lib/core/navigation/auth_gate.dart</w:t>
            </w:r>
          </w:p>
        </w:tc>
        <w:tc>
          <w:tcPr>
            <w:tcW w:type="dxa" w:w="3120"/>
          </w:tcPr>
          <w:p>
            <w:r/>
            <w:r>
              <w:t xml:space="preserve">Swaps login / verify / onboarding / shell without replacing </w:t>
            </w:r>
            <w:r>
              <w:rPr>
                <w:rFonts w:ascii="Consolas" w:hAnsi="Consolas"/>
                <w:sz w:val="20"/>
              </w:rPr>
              <w:t>MaterialApp.home</w:t>
            </w:r>
          </w:p>
        </w:tc>
      </w:tr>
      <w:tr>
        <w:tc>
          <w:tcPr>
            <w:tcW w:type="dxa" w:w="3120"/>
          </w:tcPr>
          <w:p>
            <w:r/>
            <w:r>
              <w:t>Session cache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lib/core/auth/auth_session_cache.dart</w:t>
            </w:r>
          </w:p>
        </w:tc>
        <w:tc>
          <w:tcPr>
            <w:tcW w:type="dxa" w:w="3120"/>
          </w:tcPr>
          <w:p>
            <w:r/>
            <w:r>
              <w:t>Device-local role snapshot for instant web re-entry</w:t>
            </w:r>
          </w:p>
        </w:tc>
      </w:tr>
      <w:tr>
        <w:tc>
          <w:tcPr>
            <w:tcW w:type="dxa" w:w="3120"/>
          </w:tcPr>
          <w:p>
            <w:r/>
            <w:r>
              <w:t>Sign-out reset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lib/core/session/app_session_reset.dart</w:t>
            </w:r>
          </w:p>
        </w:tc>
        <w:tc>
          <w:tcPr>
            <w:tcW w:type="dxa" w:w="3120"/>
          </w:tcPr>
          <w:p>
            <w:r/>
            <w:r>
              <w:t xml:space="preserve">Clears </w:t>
            </w:r>
            <w:r>
              <w:rPr>
                <w:rFonts w:ascii="Consolas" w:hAnsi="Consolas"/>
                <w:sz w:val="20"/>
              </w:rPr>
              <w:t>AttendanceRepository</w:t>
            </w:r>
            <w:r>
              <w:t xml:space="preserve"> memory, pending queues, FCM topics, notifications</w:t>
            </w:r>
          </w:p>
        </w:tc>
      </w:tr>
    </w:tbl>
    <w:p/>
    <w:p>
      <w:r>
        <w:rPr>
          <w:b/>
        </w:rPr>
        <w:t>Identity sources:</w:t>
      </w:r>
    </w:p>
    <w:p>
      <w:pPr>
        <w:pStyle w:val="ListBullet"/>
      </w:pPr>
      <w:r>
        <w:t>Firebase Auth (email/password)</w:t>
      </w:r>
    </w:p>
    <w:p>
      <w:pPr>
        <w:pStyle w:val="ListBullet"/>
      </w:pPr>
      <w:r>
        <w:rPr>
          <w:rFonts w:ascii="Consolas" w:hAnsi="Consolas"/>
          <w:sz w:val="20"/>
        </w:rPr>
        <w:t>app_users/{uid}</w:t>
      </w:r>
      <w:r>
        <w:t xml:space="preserve"> — profile (</w:t>
      </w:r>
      <w:r>
        <w:rPr>
          <w:rFonts w:ascii="Consolas" w:hAnsi="Consolas"/>
          <w:sz w:val="20"/>
        </w:rPr>
        <w:t>registrationNumber</w:t>
      </w:r>
      <w:r>
        <w:t>, name, etc.)</w:t>
      </w:r>
    </w:p>
    <w:p>
      <w:pPr>
        <w:pStyle w:val="ListBullet"/>
      </w:pPr>
      <w:r>
        <w:rPr>
          <w:rFonts w:ascii="Consolas" w:hAnsi="Consolas"/>
          <w:sz w:val="20"/>
        </w:rPr>
        <w:t>admins/{uid}</w:t>
      </w:r>
      <w:r>
        <w:t xml:space="preserve"> or legacy </w:t>
      </w:r>
      <w:r>
        <w:rPr>
          <w:rFonts w:ascii="Consolas" w:hAnsi="Consolas"/>
          <w:sz w:val="20"/>
        </w:rPr>
        <w:t>admin/{uid}</w:t>
      </w:r>
      <w:r>
        <w:t xml:space="preserve"> — QA staff / administrator</w:t>
      </w:r>
    </w:p>
    <w:p>
      <w:pPr>
        <w:pStyle w:val="ListBullet"/>
      </w:pPr>
      <w:r>
        <w:rPr>
          <w:rFonts w:ascii="Consolas" w:hAnsi="Consolas"/>
          <w:sz w:val="20"/>
        </w:rPr>
        <w:t>lecturers/{uid}</w:t>
      </w:r>
      <w:r>
        <w:t xml:space="preserve"> — lecturer flag + staff/registration number</w:t>
      </w:r>
    </w:p>
    <w:p>
      <w:pPr>
        <w:pStyle w:val="ListBullet"/>
      </w:pPr>
      <w:r>
        <w:rPr>
          <w:rFonts w:ascii="Consolas" w:hAnsi="Consolas"/>
          <w:sz w:val="20"/>
        </w:rPr>
        <w:t>student_registrations/{reg}</w:t>
      </w:r>
      <w:r>
        <w:t xml:space="preserve"> — immutable reg→uid lock at signup</w:t>
      </w:r>
    </w:p>
    <w:p>
      <w:pPr>
        <w:pStyle w:val="Heading3"/>
      </w:pPr>
      <w:r>
        <w:t>4.2 Role-Based Access (Client)</w:t>
      </w:r>
    </w:p>
    <w:p>
      <w:r>
        <w:rPr>
          <w:b/>
        </w:rPr>
        <w:t>`UserRole` enum</w:t>
      </w:r>
      <w:r>
        <w:t xml:space="preserve"> — </w:t>
      </w:r>
      <w:r>
        <w:rPr>
          <w:rFonts w:ascii="Consolas" w:hAnsi="Consolas"/>
          <w:sz w:val="20"/>
        </w:rPr>
        <w:t>lib/core/auth/user_role.dart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Resolution (</w:t>
            </w:r>
            <w:r>
              <w:rPr>
                <w:rFonts w:ascii="Consolas" w:hAnsi="Consolas"/>
                <w:b/>
                <w:sz w:val="20"/>
              </w:rPr>
              <w:t>AuthRepository.resolvedRole</w:t>
            </w:r>
            <w:r>
              <w:rPr>
                <w:b/>
              </w:rPr>
              <w:t>)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Nav sections (</w:t>
            </w:r>
            <w:r>
              <w:rPr>
                <w:rFonts w:ascii="Consolas" w:hAnsi="Consolas"/>
                <w:b/>
                <w:sz w:val="20"/>
              </w:rPr>
              <w:t>AppShell._navSectionsForRole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admins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isAdmin</w:t>
            </w:r>
            <w:r>
              <w:t>, not QA</w:t>
            </w:r>
          </w:p>
        </w:tc>
        <w:tc>
          <w:tcPr>
            <w:tcW w:type="dxa" w:w="3120"/>
          </w:tcPr>
          <w:p>
            <w:r/>
            <w:r>
              <w:t>Dashboard, Attendance, Notices, Reports, Settings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qaStaff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admins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adminRole: qa_staff</w:t>
            </w:r>
            <w:r>
              <w:t xml:space="preserve"> or staff number</w:t>
            </w:r>
          </w:p>
        </w:tc>
        <w:tc>
          <w:tcPr>
            <w:tcW w:type="dxa" w:w="3120"/>
          </w:tcPr>
          <w:p>
            <w:r/>
            <w:r>
              <w:t>Same as admin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kiuAdmin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isKiuAdmin</w:t>
            </w:r>
            <w:r>
              <w:t xml:space="preserve"> on admin doc</w:t>
            </w:r>
          </w:p>
        </w:tc>
        <w:tc>
          <w:tcPr>
            <w:tcW w:type="dxa" w:w="3120"/>
          </w:tcPr>
          <w:p>
            <w:r/>
            <w:r>
              <w:t>Dashboard, Attendance, Notices, Settings (no Reports)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lecturer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lecturers/{uid}.isLecturer</w:t>
            </w:r>
          </w:p>
        </w:tc>
        <w:tc>
          <w:tcPr>
            <w:tcW w:type="dxa" w:w="3120"/>
          </w:tcPr>
          <w:p>
            <w:r/>
            <w:r>
              <w:t>Same as KIU admin nav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student</w:t>
            </w:r>
          </w:p>
        </w:tc>
        <w:tc>
          <w:tcPr>
            <w:tcW w:type="dxa" w:w="3120"/>
          </w:tcPr>
          <w:p>
            <w:r/>
            <w:r>
              <w:t>Default when not staff/lecturer</w:t>
            </w:r>
          </w:p>
        </w:tc>
        <w:tc>
          <w:tcPr>
            <w:tcW w:type="dxa" w:w="3120"/>
          </w:tcPr>
          <w:p>
            <w:r/>
            <w:r>
              <w:t>Attendance, Notices, Settings</w:t>
            </w:r>
          </w:p>
        </w:tc>
      </w:tr>
    </w:tbl>
    <w:p/>
    <w:p>
      <w:r>
        <w:rPr>
          <w:b/>
        </w:rPr>
        <w:t>UI guards:</w:t>
      </w:r>
    </w:p>
    <w:p>
      <w:pPr>
        <w:pStyle w:val="ListBullet"/>
      </w:pPr>
      <w:r>
        <w:rPr>
          <w:rFonts w:ascii="Consolas" w:hAnsi="Consolas"/>
          <w:sz w:val="20"/>
        </w:rPr>
        <w:t>AdminGate</w:t>
      </w:r>
      <w:r>
        <w:t xml:space="preserve"> (</w:t>
      </w:r>
      <w:r>
        <w:rPr>
          <w:rFonts w:ascii="Consolas" w:hAnsi="Consolas"/>
          <w:sz w:val="20"/>
        </w:rPr>
        <w:t>lib/core/widgets/admin_gate.dart</w:t>
      </w:r>
      <w:r>
        <w:t>) — wraps QA-only screens</w:t>
      </w:r>
    </w:p>
    <w:p>
      <w:pPr>
        <w:pStyle w:val="ListBullet"/>
      </w:pPr>
      <w:r>
        <w:rPr>
          <w:rFonts w:ascii="Consolas" w:hAnsi="Consolas"/>
          <w:sz w:val="20"/>
        </w:rPr>
        <w:t>AttendanceRepository.currentLecturerLoadScopeUid()</w:t>
      </w:r>
      <w:r>
        <w:t xml:space="preserve"> — scopes Firestore loads to lecturer/KIU admin UID</w:t>
      </w:r>
    </w:p>
    <w:p>
      <w:pPr>
        <w:pStyle w:val="ListBullet"/>
      </w:pPr>
      <w:r>
        <w:rPr>
          <w:rFonts w:ascii="Consolas" w:hAnsi="Consolas"/>
          <w:sz w:val="20"/>
        </w:rPr>
        <w:t>AttendanceRepository.isStudentScopedUser()</w:t>
      </w:r>
      <w:r>
        <w:t xml:space="preserve"> — student-only data loads</w:t>
      </w:r>
    </w:p>
    <w:p>
      <w:r>
        <w:rPr>
          <w:b/>
        </w:rPr>
        <w:t>Legacy:</w:t>
      </w:r>
      <w:r>
        <w:t xml:space="preserve"> </w:t>
      </w:r>
      <w:r>
        <w:rPr>
          <w:rFonts w:ascii="Consolas" w:hAnsi="Consolas"/>
          <w:sz w:val="20"/>
        </w:rPr>
        <w:t>RoleSelectScreen</w:t>
      </w:r>
      <w:r>
        <w:t xml:space="preserve"> + </w:t>
      </w:r>
      <w:r>
        <w:rPr>
          <w:rFonts w:ascii="Consolas" w:hAnsi="Consolas"/>
          <w:sz w:val="20"/>
        </w:rPr>
        <w:t>RoleScope</w:t>
      </w:r>
      <w:r>
        <w:t xml:space="preserve"> — manual client role toggle; </w:t>
      </w:r>
      <w:r>
        <w:rPr>
          <w:b/>
        </w:rPr>
        <w:t>deprecated</w:t>
      </w:r>
      <w:r>
        <w:t xml:space="preserve"> in favor of </w:t>
      </w:r>
      <w:r>
        <w:rPr>
          <w:rFonts w:ascii="Consolas" w:hAnsi="Consolas"/>
          <w:sz w:val="20"/>
        </w:rPr>
        <w:t>AuthRepository.resolvedRole</w:t>
      </w:r>
      <w:r>
        <w:t>.</w:t>
      </w:r>
    </w:p>
    <w:p>
      <w:pPr>
        <w:pStyle w:val="Heading3"/>
      </w:pPr>
      <w:r>
        <w:t>4.3 Firestore Security Rules Assumptions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c:\Users\MICHAEL\Desktop\lab\U-Panel\firestore.rules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Assumption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Rule expression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Client expectation</w:t>
            </w:r>
          </w:p>
        </w:tc>
      </w:tr>
      <w:tr>
        <w:tc>
          <w:tcPr>
            <w:tcW w:type="dxa" w:w="3120"/>
          </w:tcPr>
          <w:p>
            <w:r/>
            <w:r>
              <w:t>Admin bootstrap</w:t>
            </w:r>
          </w:p>
        </w:tc>
        <w:tc>
          <w:tcPr>
            <w:tcW w:type="dxa" w:w="3120"/>
          </w:tcPr>
          <w:p>
            <w:r/>
            <w:r>
              <w:t xml:space="preserve">User can </w:t>
            </w:r>
            <w:r>
              <w:rPr>
                <w:rFonts w:ascii="Consolas" w:hAnsi="Consolas"/>
                <w:sz w:val="20"/>
              </w:rPr>
              <w:t>get</w:t>
            </w:r>
            <w:r>
              <w:t xml:space="preserve"> own </w:t>
            </w:r>
            <w:r>
              <w:rPr>
                <w:rFonts w:ascii="Consolas" w:hAnsi="Consolas"/>
                <w:sz w:val="20"/>
              </w:rPr>
              <w:t>admins/{uid}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AuthRepository</w:t>
            </w:r>
            <w:r>
              <w:t xml:space="preserve"> tolerates missing doc</w:t>
            </w:r>
          </w:p>
        </w:tc>
      </w:tr>
      <w:tr>
        <w:tc>
          <w:tcPr>
            <w:tcW w:type="dxa" w:w="3120"/>
          </w:tcPr>
          <w:p>
            <w:r/>
            <w:r>
              <w:t>QA vs admin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isQaStaffData()</w:t>
            </w:r>
            <w:r>
              <w:t xml:space="preserve"> mirrors Dart </w:t>
            </w:r>
            <w:r>
              <w:rPr>
                <w:rFonts w:ascii="Consolas" w:hAnsi="Consolas"/>
                <w:sz w:val="20"/>
              </w:rPr>
              <w:t>_adminDocIsQaStaff</w:t>
            </w:r>
          </w:p>
        </w:tc>
        <w:tc>
          <w:tcPr>
            <w:tcW w:type="dxa" w:w="3120"/>
          </w:tcPr>
          <w:p>
            <w:r/>
            <w:r>
              <w:t xml:space="preserve">UI labels differ; rules treat both as </w:t>
            </w:r>
            <w:r>
              <w:rPr>
                <w:rFonts w:ascii="Consolas" w:hAnsi="Consolas"/>
                <w:sz w:val="20"/>
              </w:rPr>
              <w:t>isCallerAdmin()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Official attendance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attendance_records</w:t>
            </w:r>
            <w:r>
              <w:t xml:space="preserve"> — </w:t>
            </w:r>
            <w:r>
              <w:rPr>
                <w:b/>
              </w:rPr>
              <w:t>client writes denied</w:t>
            </w:r>
          </w:p>
        </w:tc>
        <w:tc>
          <w:tcPr>
            <w:tcW w:type="dxa" w:w="3120"/>
          </w:tcPr>
          <w:p>
            <w:r/>
            <w:r>
              <w:t>Only Cloud Functions (Admin SDK) write roll rows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Check-in evidence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check_in_attempts</w:t>
            </w:r>
            <w:r>
              <w:t xml:space="preserve"> — students create/update </w:t>
            </w:r>
            <w:r>
              <w:rPr>
                <w:rFonts w:ascii="Consolas" w:hAnsi="Consolas"/>
                <w:sz w:val="20"/>
              </w:rPr>
              <w:t>status: pending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AttendanceRepository</w:t>
            </w:r>
            <w:r>
              <w:t xml:space="preserve"> uploads here, not </w:t>
            </w:r>
            <w:r>
              <w:rPr>
                <w:rFonts w:ascii="Consolas" w:hAnsi="Consolas"/>
                <w:sz w:val="20"/>
              </w:rPr>
              <w:t>attendance_records</w:t>
            </w:r>
          </w:p>
        </w:tc>
      </w:tr>
      <w:tr>
        <w:tc>
          <w:tcPr>
            <w:tcW w:type="dxa" w:w="3120"/>
          </w:tcPr>
          <w:p>
            <w:r/>
            <w:r>
              <w:t>Lecturer list scope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lecturerUid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createdBy</w:t>
            </w:r>
            <w:r>
              <w:t xml:space="preserve"> match</w:t>
            </w:r>
          </w:p>
        </w:tc>
        <w:tc>
          <w:tcPr>
            <w:tcW w:type="dxa" w:w="3120"/>
          </w:tcPr>
          <w:p>
            <w:r/>
            <w:r>
              <w:t xml:space="preserve">Lecturer queries use separate </w:t>
            </w:r>
            <w:r>
              <w:rPr>
                <w:rFonts w:ascii="Consolas" w:hAnsi="Consolas"/>
                <w:sz w:val="20"/>
              </w:rPr>
              <w:t>where</w:t>
            </w:r>
            <w:r>
              <w:t xml:space="preserve"> clauses (rules can't OR queries)</w:t>
            </w:r>
          </w:p>
        </w:tc>
      </w:tr>
      <w:tr>
        <w:tc>
          <w:tcPr>
            <w:tcW w:type="dxa" w:w="3120"/>
          </w:tcPr>
          <w:p>
            <w:r/>
            <w:r>
              <w:t>Student self-read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studentOwnsStudentId</w:t>
            </w:r>
            <w:r>
              <w:t xml:space="preserve"> via </w:t>
            </w:r>
            <w:r>
              <w:rPr>
                <w:rFonts w:ascii="Consolas" w:hAnsi="Consolas"/>
                <w:sz w:val="20"/>
              </w:rPr>
              <w:t>app_users.registrationNumber</w:t>
            </w:r>
          </w:p>
        </w:tc>
        <w:tc>
          <w:tcPr>
            <w:tcW w:type="dxa" w:w="3120"/>
          </w:tcPr>
          <w:p>
            <w:r/>
            <w:r>
              <w:t>Student-scoped loads</w:t>
            </w:r>
          </w:p>
        </w:tc>
      </w:tr>
      <w:tr>
        <w:tc>
          <w:tcPr>
            <w:tcW w:type="dxa" w:w="3120"/>
          </w:tcPr>
          <w:p>
            <w:r/>
            <w:r>
              <w:t>Campus geofence</w:t>
            </w:r>
          </w:p>
        </w:tc>
        <w:tc>
          <w:tcPr>
            <w:tcW w:type="dxa" w:w="3120"/>
          </w:tcPr>
          <w:p>
            <w:r/>
            <w:r>
              <w:t xml:space="preserve">QA staff write </w:t>
            </w:r>
            <w:r>
              <w:rPr>
                <w:rFonts w:ascii="Consolas" w:hAnsi="Consolas"/>
                <w:sz w:val="20"/>
              </w:rPr>
              <w:t>meta/campus_geofence</w:t>
            </w:r>
            <w:r>
              <w:t>; KIU admin read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CampusPresenceRepository</w:t>
            </w:r>
          </w:p>
        </w:tc>
      </w:tr>
      <w:tr>
        <w:tc>
          <w:tcPr>
            <w:tcW w:type="dxa" w:w="3120"/>
          </w:tcPr>
          <w:p>
            <w:r/>
            <w:r>
              <w:t>Connectivity ping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meta/connectivity</w:t>
            </w:r>
            <w:r>
              <w:t xml:space="preserve"> readable without auth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AppConnectivity</w:t>
            </w:r>
            <w:r>
              <w:t xml:space="preserve"> probe</w:t>
            </w:r>
          </w:p>
        </w:tc>
      </w:tr>
      <w:tr>
        <w:tc>
          <w:tcPr>
            <w:tcW w:type="dxa" w:w="3120"/>
          </w:tcPr>
          <w:p>
            <w:r/>
            <w:r>
              <w:t>Immutable logs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admin_campus_presence</w:t>
            </w:r>
            <w:r>
              <w:t xml:space="preserve"> — create-only</w:t>
            </w:r>
          </w:p>
        </w:tc>
        <w:tc>
          <w:tcPr>
            <w:tcW w:type="dxa" w:w="3120"/>
          </w:tcPr>
          <w:p>
            <w:r/>
            <w:r>
              <w:t>No client updates/deletes</w:t>
            </w:r>
          </w:p>
        </w:tc>
      </w:tr>
    </w:tbl>
    <w:p/>
    <w:p>
      <w:r>
        <w:rPr>
          <w:b/>
        </w:rPr>
        <w:t>Database ID:</w:t>
      </w:r>
      <w:r>
        <w:t xml:space="preserve"> Rules deploy to the same named database the app uses — default </w:t>
      </w:r>
      <w:r>
        <w:rPr>
          <w:b/>
        </w:rPr>
        <w:t>`upanel`</w:t>
      </w:r>
      <w:r>
        <w:t xml:space="preserve"> (</w:t>
      </w:r>
      <w:r>
        <w:rPr>
          <w:rFonts w:ascii="Consolas" w:hAnsi="Consolas"/>
          <w:sz w:val="20"/>
        </w:rPr>
        <w:t>lib/core/firebase/u_panel_firestore.dart</w:t>
      </w:r>
      <w:r>
        <w:t xml:space="preserve">), overridable via </w:t>
      </w:r>
      <w:r>
        <w:rPr>
          <w:rFonts w:ascii="Consolas" w:hAnsi="Consolas"/>
          <w:sz w:val="20"/>
        </w:rPr>
        <w:t>--dart-define=FIRESTORE_DATABASE_ID=...</w:t>
      </w:r>
      <w:r>
        <w:t>.</w:t>
      </w:r>
    </w:p>
    <w:p/>
    <w:p>
      <w:pPr>
        <w:pStyle w:val="Heading2"/>
      </w:pPr>
      <w:r>
        <w:t>5. Firebase Integrations</w:t>
      </w:r>
    </w:p>
    <w:p>
      <w:pPr>
        <w:pStyle w:val="Heading3"/>
      </w:pPr>
      <w:r>
        <w:t>5.1 Firestore Schema (canonical names)</w:t>
      </w:r>
    </w:p>
    <w:p>
      <w:r>
        <w:t xml:space="preserve">Defined in </w:t>
      </w:r>
      <w:r>
        <w:rPr>
          <w:rFonts w:ascii="Consolas" w:hAnsi="Consolas"/>
          <w:sz w:val="20"/>
        </w:rPr>
        <w:t>lib/core/firebase/firestore_collections.dart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Collection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attendance_lists</w:t>
            </w:r>
          </w:p>
        </w:tc>
        <w:tc>
          <w:tcPr>
            <w:tcW w:type="dxa" w:w="4680"/>
          </w:tcPr>
          <w:p>
            <w:r/>
            <w:r>
              <w:t>Class lists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attendance_sessions</w:t>
            </w:r>
          </w:p>
        </w:tc>
        <w:tc>
          <w:tcPr>
            <w:tcW w:type="dxa" w:w="4680"/>
          </w:tcPr>
          <w:p>
            <w:r/>
            <w:r>
              <w:t>Live sessions (code, GPS, expiry)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attendance_records</w:t>
            </w:r>
          </w:p>
        </w:tc>
        <w:tc>
          <w:tcPr>
            <w:tcW w:type="dxa" w:w="4680"/>
          </w:tcPr>
          <w:p>
            <w:r/>
            <w:r>
              <w:t>Official roll (</w:t>
            </w:r>
            <w:r>
              <w:rPr>
                <w:b/>
              </w:rPr>
              <w:t>server-only writes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check_in_attempts</w:t>
            </w:r>
          </w:p>
        </w:tc>
        <w:tc>
          <w:tcPr>
            <w:tcW w:type="dxa" w:w="4680"/>
          </w:tcPr>
          <w:p>
            <w:r/>
            <w:r>
              <w:t>Device evidence → reconciled by Functions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sign_ins</w:t>
            </w:r>
          </w:p>
        </w:tc>
        <w:tc>
          <w:tcPr>
            <w:tcW w:type="dxa" w:w="4680"/>
          </w:tcPr>
          <w:p>
            <w:r/>
            <w:r>
              <w:t>Student course enrollment per list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students</w:t>
            </w:r>
          </w:p>
        </w:tc>
        <w:tc>
          <w:tcPr>
            <w:tcW w:type="dxa" w:w="4680"/>
          </w:tcPr>
          <w:p>
            <w:r/>
            <w:r>
              <w:t>Global student directory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notices</w:t>
            </w:r>
          </w:p>
        </w:tc>
        <w:tc>
          <w:tcPr>
            <w:tcW w:type="dxa" w:w="4680"/>
          </w:tcPr>
          <w:p>
            <w:r/>
            <w:r>
              <w:t>Broadcasts / targeted notices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app_users</w:t>
            </w:r>
          </w:p>
        </w:tc>
        <w:tc>
          <w:tcPr>
            <w:tcW w:type="dxa" w:w="4680"/>
          </w:tcPr>
          <w:p>
            <w:r/>
            <w:r>
              <w:t>Auth profile extension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admins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admin</w:t>
            </w:r>
          </w:p>
        </w:tc>
        <w:tc>
          <w:tcPr>
            <w:tcW w:type="dxa" w:w="4680"/>
          </w:tcPr>
          <w:p>
            <w:r/>
            <w:r>
              <w:t>Staff roles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lecturers</w:t>
            </w:r>
          </w:p>
        </w:tc>
        <w:tc>
          <w:tcPr>
            <w:tcW w:type="dxa" w:w="4680"/>
          </w:tcPr>
          <w:p>
            <w:r/>
            <w:r>
              <w:t>Lecturer roles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staff_numbers</w:t>
            </w:r>
          </w:p>
        </w:tc>
        <w:tc>
          <w:tcPr>
            <w:tcW w:type="dxa" w:w="4680"/>
          </w:tcPr>
          <w:p>
            <w:r/>
            <w:r>
              <w:t>Staff ID registration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student_registrations</w:t>
            </w:r>
          </w:p>
        </w:tc>
        <w:tc>
          <w:tcPr>
            <w:tcW w:type="dxa" w:w="4680"/>
          </w:tcPr>
          <w:p>
            <w:r/>
            <w:r>
              <w:t>Reg number locks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admin_campus_presence</w:t>
            </w:r>
          </w:p>
        </w:tc>
        <w:tc>
          <w:tcPr>
            <w:tcW w:type="dxa" w:w="4680"/>
          </w:tcPr>
          <w:p>
            <w:r/>
            <w:r>
              <w:t>KIU admin campus log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meta</w:t>
            </w:r>
          </w:p>
        </w:tc>
        <w:tc>
          <w:tcPr>
            <w:tcW w:type="dxa" w:w="4680"/>
          </w:tcPr>
          <w:p>
            <w:r/>
            <w:r>
              <w:t>Connectivity ping, geofence, staff counter</w:t>
            </w:r>
          </w:p>
        </w:tc>
      </w:tr>
    </w:tbl>
    <w:p/>
    <w:p>
      <w:pPr>
        <w:pStyle w:val="Heading3"/>
      </w:pPr>
      <w:r>
        <w:t>5.2 Cloud Functions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c:\Users\MICHAEL\Desktop\lab\U-Panel\functions\index.js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Why server-side</w:t>
            </w:r>
          </w:p>
        </w:tc>
      </w:tr>
      <w:tr>
        <w:tc>
          <w:tcPr>
            <w:tcW w:type="dxa" w:w="4680"/>
          </w:tcPr>
          <w:p>
            <w:r/>
            <w:r>
              <w:t xml:space="preserve">FCM on new notices (topics: </w:t>
            </w:r>
            <w:r>
              <w:rPr>
                <w:rFonts w:ascii="Consolas" w:hAnsi="Consolas"/>
                <w:sz w:val="20"/>
              </w:rPr>
              <w:t>all_notices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list_*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stu_*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lec_*</w:t>
            </w:r>
            <w:r>
              <w:t>)</w:t>
            </w:r>
          </w:p>
        </w:tc>
        <w:tc>
          <w:tcPr>
            <w:tcW w:type="dxa" w:w="4680"/>
          </w:tcPr>
          <w:p>
            <w:r/>
            <w:r>
              <w:t>Reliable push when app closed</w:t>
            </w:r>
          </w:p>
        </w:tc>
      </w:tr>
      <w:tr>
        <w:tc>
          <w:tcPr>
            <w:tcW w:type="dxa" w:w="4680"/>
          </w:tcPr>
          <w:p>
            <w:r/>
            <w:r>
              <w:t>Scheduled notice publishing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scheduledFor</w:t>
            </w:r>
            <w:r>
              <w:t xml:space="preserve"> in future</w:t>
            </w:r>
          </w:p>
        </w:tc>
      </w:tr>
      <w:tr>
        <w:tc>
          <w:tcPr>
            <w:tcW w:type="dxa" w:w="4680"/>
          </w:tcPr>
          <w:p>
            <w:r/>
            <w:r>
              <w:t>Session lifecycle / roll finalization</w:t>
            </w:r>
          </w:p>
        </w:tc>
        <w:tc>
          <w:tcPr>
            <w:tcW w:type="dxa" w:w="4680"/>
          </w:tcPr>
          <w:p>
            <w:r/>
            <w:r>
              <w:t xml:space="preserve">Mirrors </w:t>
            </w:r>
            <w:r>
              <w:rPr>
                <w:rFonts w:ascii="Consolas" w:hAnsi="Consolas"/>
                <w:sz w:val="20"/>
              </w:rPr>
              <w:t>AttendanceRepository.finalizeRollForSession</w:t>
            </w:r>
          </w:p>
        </w:tc>
      </w:tr>
      <w:tr>
        <w:tc>
          <w:tcPr>
            <w:tcW w:type="dxa" w:w="4680"/>
          </w:tcPr>
          <w:p>
            <w:r/>
            <w:r>
              <w:t xml:space="preserve">Reconcile </w:t>
            </w:r>
            <w:r>
              <w:rPr>
                <w:rFonts w:ascii="Consolas" w:hAnsi="Consolas"/>
                <w:sz w:val="20"/>
              </w:rPr>
              <w:t>check_in_attempts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attendance_records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Server authority</w:t>
            </w:r>
            <w:r>
              <w:t xml:space="preserve"> for present/absent</w:t>
            </w:r>
          </w:p>
        </w:tc>
      </w:tr>
      <w:tr>
        <w:tc>
          <w:tcPr>
            <w:tcW w:type="dxa" w:w="4680"/>
          </w:tcPr>
          <w:p>
            <w:r/>
            <w:r>
              <w:t>Cascade delete on list removal</w:t>
            </w:r>
          </w:p>
        </w:tc>
        <w:tc>
          <w:tcPr>
            <w:tcW w:type="dxa" w:w="4680"/>
          </w:tcPr>
          <w:p>
            <w:r/>
            <w:r>
              <w:t>Data integrity</w:t>
            </w:r>
          </w:p>
        </w:tc>
      </w:tr>
      <w:tr>
        <w:tc>
          <w:tcPr>
            <w:tcW w:type="dxa" w:w="4680"/>
          </w:tcPr>
          <w:p>
            <w:r/>
            <w:r>
              <w:t>Attendance reminders (lecturer + QA overdue)</w:t>
            </w:r>
          </w:p>
        </w:tc>
        <w:tc>
          <w:tcPr>
            <w:tcW w:type="dxa" w:w="4680"/>
          </w:tcPr>
          <w:p>
            <w:r/>
            <w:r>
              <w:t>Time-based triggers</w:t>
            </w:r>
          </w:p>
        </w:tc>
      </w:tr>
    </w:tbl>
    <w:p/>
    <w:p>
      <w:r>
        <w:t xml:space="preserve">Client topic names must stay in sync: </w:t>
      </w:r>
      <w:r>
        <w:rPr>
          <w:rFonts w:ascii="Consolas" w:hAnsi="Consolas"/>
          <w:sz w:val="20"/>
        </w:rPr>
        <w:t>lib/core/push/push_topic_names.dart</w:t>
      </w:r>
      <w:r>
        <w:t>.</w:t>
      </w:r>
    </w:p>
    <w:p>
      <w:pPr>
        <w:pStyle w:val="Heading3"/>
      </w:pPr>
      <w:r>
        <w:t>5.3 Check-In Data Path (Online vs Offline)</w:t>
      </w:r>
    </w:p>
    <w:p>
      <w:r>
        <w:rPr>
          <w:i/>
          <w:color w:val="64748B"/>
        </w:rPr>
        <w:t>Flow diagram (see markdown source for graphical version):</w:t>
      </w:r>
    </w:p>
    <w:p>
      <w:pPr>
        <w:pStyle w:val="CodeBlock"/>
      </w:pPr>
      <w:r>
        <w:t>flowchart LR</w:t>
      </w:r>
    </w:p>
    <w:p>
      <w:pPr>
        <w:pStyle w:val="CodeBlock"/>
      </w:pPr>
      <w:r>
        <w:t xml:space="preserve">  UI[Student check-in UI] --&gt; Repo[AttendanceRepository]</w:t>
      </w:r>
    </w:p>
    <w:p>
      <w:pPr>
        <w:pStyle w:val="CodeBlock"/>
      </w:pPr>
      <w:r>
        <w:t xml:space="preserve">  Repo --&gt; Online{Online?}</w:t>
      </w:r>
    </w:p>
    <w:p>
      <w:pPr>
        <w:pStyle w:val="CodeBlock"/>
      </w:pPr>
      <w:r>
        <w:t xml:space="preserve">  Online --&gt;|yes| Attempts[Firestore check_in_attempts]</w:t>
      </w:r>
    </w:p>
    <w:p>
      <w:pPr>
        <w:pStyle w:val="CodeBlock"/>
      </w:pPr>
      <w:r>
        <w:t xml:space="preserve">  Online --&gt;|no| Queue[PendingCheckInQueue]</w:t>
      </w:r>
    </w:p>
    <w:p>
      <w:pPr>
        <w:pStyle w:val="CodeBlock"/>
      </w:pPr>
      <w:r>
        <w:t xml:space="preserve">  Queue --&gt; Sync[AttendanceOfflineSync]</w:t>
      </w:r>
    </w:p>
    <w:p>
      <w:pPr>
        <w:pStyle w:val="CodeBlock"/>
      </w:pPr>
      <w:r>
        <w:t xml:space="preserve">  Sync --&gt; Attempts</w:t>
      </w:r>
    </w:p>
    <w:p>
      <w:pPr>
        <w:pStyle w:val="CodeBlock"/>
      </w:pPr>
      <w:r>
        <w:t xml:space="preserve">  Attempts --&gt; CF[Cloud Functions reconcile]</w:t>
      </w:r>
    </w:p>
    <w:p>
      <w:pPr>
        <w:pStyle w:val="CodeBlock"/>
      </w:pPr>
      <w:r>
        <w:t xml:space="preserve">  CF --&gt; Records[attendance_records]</w:t>
      </w:r>
    </w:p>
    <w:p>
      <w:pPr>
        <w:pStyle w:val="CodeBlock"/>
      </w:pPr>
      <w:r>
        <w:t xml:space="preserve">  CF --&gt; Store[Client loadAll refreshes AttendanceStore]</w:t>
      </w:r>
    </w:p>
    <w:p/>
    <w:p>
      <w:pPr>
        <w:pStyle w:val="Heading2"/>
      </w:pPr>
      <w:r>
        <w:t>6. Navigation &amp; Shell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Root navigator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lib/core/navigation/app_navigator.dart</w:t>
            </w:r>
          </w:p>
        </w:tc>
        <w:tc>
          <w:tcPr>
            <w:tcW w:type="dxa" w:w="3120"/>
          </w:tcPr>
          <w:p>
            <w:r/>
            <w:r>
              <w:t xml:space="preserve">Global </w:t>
            </w:r>
            <w:r>
              <w:rPr>
                <w:rFonts w:ascii="Consolas" w:hAnsi="Consolas"/>
                <w:sz w:val="20"/>
              </w:rPr>
              <w:t>navigatorKey</w:t>
            </w:r>
            <w:r>
              <w:t xml:space="preserve">, snackbar key, </w:t>
            </w:r>
            <w:r>
              <w:rPr>
                <w:rFonts w:ascii="Consolas" w:hAnsi="Consolas"/>
                <w:sz w:val="20"/>
              </w:rPr>
              <w:t>popToRootRoute()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AuthGate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lib/core/navigation/auth_gate.dart</w:t>
            </w:r>
          </w:p>
        </w:tc>
        <w:tc>
          <w:tcPr>
            <w:tcW w:type="dxa" w:w="3120"/>
          </w:tcPr>
          <w:p>
            <w:r/>
            <w:r>
              <w:t>Auth-state-driven root widget swap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AppShell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lib/core/navigation/app_shell.dart</w:t>
            </w:r>
          </w:p>
        </w:tc>
        <w:tc>
          <w:tcPr>
            <w:tcW w:type="dxa" w:w="3120"/>
          </w:tcPr>
          <w:p>
            <w:r/>
            <w:r>
              <w:t>Signed-in chrome: sidebar (desktop) / bottom nav (mobile)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AppSection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lib/core/navigation/app_section.dart</w:t>
            </w:r>
          </w:p>
        </w:tc>
        <w:tc>
          <w:tcPr>
            <w:tcW w:type="dxa" w:w="3120"/>
          </w:tcPr>
          <w:p>
            <w:r/>
            <w:r>
              <w:t>Tab enum: dashboard, attendance, notices, reports, settings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ScreenRefreshHost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lib/core/navigation/screen_refresh.dart</w:t>
            </w:r>
          </w:p>
        </w:tc>
        <w:tc>
          <w:tcPr>
            <w:tcW w:type="dxa" w:w="3120"/>
          </w:tcPr>
          <w:p>
            <w:r/>
            <w:r>
              <w:t>Per-section pull-to-refresh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Instant transitions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lib/core/navigation/instant_page_transitions.dart</w:t>
            </w:r>
          </w:p>
        </w:tc>
        <w:tc>
          <w:tcPr>
            <w:tcW w:type="dxa" w:w="3120"/>
          </w:tcPr>
          <w:p>
            <w:r/>
            <w:r>
              <w:t>Web performance</w:t>
            </w:r>
          </w:p>
        </w:tc>
      </w:tr>
    </w:tbl>
    <w:p/>
    <w:p>
      <w:r>
        <w:rPr>
          <w:b/>
        </w:rPr>
        <w:t>Shell bootstrap sequence</w:t>
      </w:r>
      <w:r>
        <w:t xml:space="preserve"> (</w:t>
      </w:r>
      <w:r>
        <w:rPr>
          <w:rFonts w:ascii="Consolas" w:hAnsi="Consolas"/>
          <w:sz w:val="20"/>
        </w:rPr>
        <w:t>AppShell.initState</w:t>
      </w:r>
      <w:r>
        <w:t>):</w:t>
      </w:r>
    </w:p>
    <w:p>
      <w:pPr>
        <w:pStyle w:val="ListNumber"/>
      </w:pPr>
      <w:r>
        <w:rPr>
          <w:rFonts w:ascii="Consolas" w:hAnsi="Consolas"/>
          <w:sz w:val="20"/>
        </w:rPr>
        <w:t>AttendanceRepository.warmFromLocalSnapshot()</w:t>
      </w:r>
    </w:p>
    <w:p>
      <w:pPr>
        <w:pStyle w:val="ListNumber"/>
      </w:pPr>
      <w:r>
        <w:t xml:space="preserve">If online: </w:t>
      </w:r>
      <w:r>
        <w:rPr>
          <w:rFonts w:ascii="Consolas" w:hAnsi="Consolas"/>
          <w:sz w:val="20"/>
        </w:rPr>
        <w:t>loadAttendanceListsFirst()</w:t>
      </w:r>
      <w:r>
        <w:t xml:space="preserve"> + </w:t>
      </w:r>
      <w:r>
        <w:rPr>
          <w:rFonts w:ascii="Consolas" w:hAnsi="Consolas"/>
          <w:sz w:val="20"/>
        </w:rPr>
        <w:t>AttendanceOfflineSync</w:t>
      </w:r>
    </w:p>
    <w:p>
      <w:pPr>
        <w:pStyle w:val="ListNumber"/>
      </w:pPr>
      <w:r>
        <w:t xml:space="preserve">After first frame (web-deferred): </w:t>
      </w:r>
      <w:r>
        <w:rPr>
          <w:rFonts w:ascii="Consolas" w:hAnsi="Consolas"/>
          <w:sz w:val="20"/>
        </w:rPr>
        <w:t>PushController</w:t>
      </w:r>
      <w:r>
        <w:t xml:space="preserve">, </w:t>
      </w:r>
      <w:r>
        <w:rPr>
          <w:rFonts w:ascii="Consolas" w:hAnsi="Consolas"/>
          <w:sz w:val="20"/>
        </w:rPr>
        <w:t>AttendanceRemoteListWatch</w:t>
      </w:r>
      <w:r>
        <w:t xml:space="preserve">, </w:t>
      </w:r>
      <w:r>
        <w:rPr>
          <w:rFonts w:ascii="Consolas" w:hAnsi="Consolas"/>
          <w:sz w:val="20"/>
        </w:rPr>
        <w:t>StudentLocationPriming</w:t>
      </w:r>
      <w:r>
        <w:t xml:space="preserve">, </w:t>
      </w:r>
      <w:r>
        <w:rPr>
          <w:rFonts w:ascii="Consolas" w:hAnsi="Consolas"/>
          <w:sz w:val="20"/>
        </w:rPr>
        <w:t>PendingOfflineCoordinator</w:t>
      </w:r>
      <w:r>
        <w:t>, notifications</w:t>
      </w:r>
    </w:p>
    <w:p>
      <w:r>
        <w:rPr>
          <w:b/>
        </w:rPr>
        <w:t>Lazy section mounting:</w:t>
      </w:r>
      <w:r>
        <w:t xml:space="preserve"> Only active tab widget is built (</w:t>
      </w:r>
      <w:r>
        <w:rPr>
          <w:rFonts w:ascii="Consolas" w:hAnsi="Consolas"/>
          <w:sz w:val="20"/>
        </w:rPr>
        <w:t>_sectionWidget</w:t>
      </w:r>
      <w:r>
        <w:t xml:space="preserve"> cache) to speed login.</w:t>
      </w:r>
    </w:p>
    <w:p/>
    <w:p>
      <w:pPr>
        <w:pStyle w:val="Heading2"/>
      </w:pPr>
      <w:r>
        <w:t>7. Push Notifications (FCM) &amp; Background Work</w:t>
      </w:r>
    </w:p>
    <w:p>
      <w:pPr>
        <w:pStyle w:val="Heading3"/>
      </w:pPr>
      <w:r>
        <w:t>7.1 PushController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lib/core/push/push_controller.dart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Platform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Strategy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Android / iOS</w:t>
            </w:r>
          </w:p>
        </w:tc>
        <w:tc>
          <w:tcPr>
            <w:tcW w:type="dxa" w:w="4680"/>
          </w:tcPr>
          <w:p>
            <w:r/>
            <w:r>
              <w:t>FCM token, topic subscribe (</w:t>
            </w:r>
            <w:r>
              <w:rPr>
                <w:rFonts w:ascii="Consolas" w:hAnsi="Consolas"/>
                <w:sz w:val="20"/>
              </w:rPr>
              <w:t>all_notices</w:t>
            </w:r>
            <w:r>
              <w:t>, per-list, per-student, per-lecturer), foreground → local notification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Web</w:t>
            </w:r>
          </w:p>
        </w:tc>
        <w:tc>
          <w:tcPr>
            <w:tcW w:type="dxa" w:w="4680"/>
          </w:tcPr>
          <w:p>
            <w:r/>
            <w:r>
              <w:t>FCM web + VAPID key (</w:t>
            </w:r>
            <w:r>
              <w:rPr>
                <w:rFonts w:ascii="Consolas" w:hAnsi="Consolas"/>
                <w:sz w:val="20"/>
              </w:rPr>
              <w:t>fcm_web_config.dart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fcm_web_script_loader_*.dart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Windows / Linux / macOS</w:t>
            </w:r>
          </w:p>
        </w:tc>
        <w:tc>
          <w:tcPr>
            <w:tcW w:type="dxa" w:w="4680"/>
          </w:tcPr>
          <w:p>
            <w:r/>
            <w:r>
              <w:t xml:space="preserve">No FCM — </w:t>
            </w:r>
            <w:r>
              <w:rPr>
                <w:rFonts w:ascii="Consolas" w:hAnsi="Consolas"/>
                <w:sz w:val="20"/>
              </w:rPr>
              <w:t>DesktopNoticeWatch</w:t>
            </w:r>
            <w:r>
              <w:t xml:space="preserve"> polls Firestore every 45s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Background (mobile)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firebaseMessagingBackgroundHandler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push_background_handler.dart</w:t>
            </w:r>
            <w:r>
              <w:t>)</w:t>
            </w:r>
          </w:p>
        </w:tc>
      </w:tr>
    </w:tbl>
    <w:p/>
    <w:p>
      <w:r>
        <w:t xml:space="preserve">Role-filtered display: admins/lecturers suppress certain </w:t>
      </w:r>
      <w:r>
        <w:rPr>
          <w:rFonts w:ascii="Consolas" w:hAnsi="Consolas"/>
          <w:sz w:val="20"/>
        </w:rPr>
        <w:t>kind</w:t>
      </w:r>
      <w:r>
        <w:t xml:space="preserve"> values (e.g. </w:t>
      </w:r>
      <w:r>
        <w:rPr>
          <w:rFonts w:ascii="Consolas" w:hAnsi="Consolas"/>
          <w:sz w:val="20"/>
        </w:rPr>
        <w:t>sessioncode</w:t>
      </w:r>
      <w:r>
        <w:t xml:space="preserve">, </w:t>
      </w:r>
      <w:r>
        <w:rPr>
          <w:rFonts w:ascii="Consolas" w:hAnsi="Consolas"/>
          <w:sz w:val="20"/>
        </w:rPr>
        <w:t>missedsession</w:t>
      </w:r>
      <w:r>
        <w:t>) per role.</w:t>
      </w:r>
    </w:p>
    <w:p>
      <w:pPr>
        <w:pStyle w:val="Heading3"/>
      </w:pPr>
      <w:r>
        <w:t>7.2 Local Notifications &amp; Workmanager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Piece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Platform</w:t>
            </w:r>
          </w:p>
        </w:tc>
      </w:tr>
      <w:tr>
        <w:tc>
          <w:tcPr>
            <w:tcW w:type="dxa" w:w="3120"/>
          </w:tcPr>
          <w:p>
            <w:r/>
            <w:r>
              <w:t>Workmanager entry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lib/core/notifications/background_notification_entry.dart</w:t>
            </w:r>
          </w:p>
        </w:tc>
        <w:tc>
          <w:tcPr>
            <w:tcW w:type="dxa" w:w="3120"/>
          </w:tcPr>
          <w:p>
            <w:r/>
            <w:r>
              <w:t>Android / iOS only</w:t>
            </w:r>
          </w:p>
        </w:tc>
      </w:tr>
      <w:tr>
        <w:tc>
          <w:tcPr>
            <w:tcW w:type="dxa" w:w="3120"/>
          </w:tcPr>
          <w:p>
            <w:r/>
            <w:r>
              <w:t>Task registry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lib/core/notifications/background_notification_task_registry.dart</w:t>
            </w:r>
          </w:p>
        </w:tc>
        <w:tc>
          <w:tcPr>
            <w:tcW w:type="dxa" w:w="3120"/>
          </w:tcPr>
          <w:p>
            <w:r/>
            <w:r>
              <w:t>24h periodic task</w:t>
            </w:r>
          </w:p>
        </w:tc>
      </w:tr>
      <w:tr>
        <w:tc>
          <w:tcPr>
            <w:tcW w:type="dxa" w:w="3120"/>
          </w:tcPr>
          <w:p>
            <w:r/>
            <w:r>
              <w:t>Worker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lib/core/notifications/background_notification_worker.dart</w:t>
            </w:r>
          </w:p>
        </w:tc>
        <w:tc>
          <w:tcPr>
            <w:tcW w:type="dxa" w:w="3120"/>
          </w:tcPr>
          <w:p>
            <w:r/>
            <w:r>
              <w:t>Pending-work + lesson reminder resync</w:t>
            </w:r>
          </w:p>
        </w:tc>
      </w:tr>
      <w:tr>
        <w:tc>
          <w:tcPr>
            <w:tcW w:type="dxa" w:w="3120"/>
          </w:tcPr>
          <w:p>
            <w:r/>
            <w:r>
              <w:t>Lesson scheduler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lib/core/notifications/attendance_lesson_notification_scheduler.dart</w:t>
            </w:r>
          </w:p>
        </w:tc>
        <w:tc>
          <w:tcPr>
            <w:tcW w:type="dxa" w:w="3120"/>
          </w:tcPr>
          <w:p>
            <w:r/>
            <w:r>
              <w:t>Local TZ-aware reminders</w:t>
            </w:r>
          </w:p>
        </w:tc>
      </w:tr>
      <w:tr>
        <w:tc>
          <w:tcPr>
            <w:tcW w:type="dxa" w:w="3120"/>
          </w:tcPr>
          <w:p>
            <w:r/>
            <w:r>
              <w:t>Pending-work scheduler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lib/core/notifications/pending_offline_notification_scheduler.dart</w:t>
            </w:r>
          </w:p>
        </w:tc>
        <w:tc>
          <w:tcPr>
            <w:tcW w:type="dxa" w:w="3120"/>
          </w:tcPr>
          <w:p>
            <w:r/>
            <w:r>
              <w:t>Nudge when queues non-empty</w:t>
            </w:r>
          </w:p>
        </w:tc>
      </w:tr>
    </w:tbl>
    <w:p/>
    <w:p>
      <w:pPr>
        <w:pStyle w:val="Heading3"/>
      </w:pPr>
      <w:r>
        <w:t>7.3 Display platform splits</w:t>
      </w:r>
    </w:p>
    <w:p>
      <w:r>
        <w:t>Conditional imports (</w:t>
      </w:r>
      <w:r>
        <w:rPr>
          <w:rFonts w:ascii="Consolas" w:hAnsi="Consolas"/>
          <w:sz w:val="20"/>
        </w:rPr>
        <w:t>dart.library.html</w:t>
      </w:r>
      <w:r>
        <w:t xml:space="preserve"> / </w:t>
      </w:r>
      <w:r>
        <w:rPr>
          <w:rFonts w:ascii="Consolas" w:hAnsi="Consolas"/>
          <w:sz w:val="20"/>
        </w:rPr>
        <w:t>dart.library.io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Facade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Implementations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local_push_display.dart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local_push_display_conditional.dart</w:t>
            </w:r>
            <w:r>
              <w:t xml:space="preserve"> → IO / Windows / stub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push_foreground_display.dart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push_foreground_display_web.dart</w:t>
            </w:r>
            <w:r>
              <w:t xml:space="preserve"> / stub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fcm_web_script_loader.dart</w:t>
            </w:r>
          </w:p>
        </w:tc>
        <w:tc>
          <w:tcPr>
            <w:tcW w:type="dxa" w:w="4680"/>
          </w:tcPr>
          <w:p>
            <w:r/>
            <w:r>
              <w:t>web / stub</w:t>
            </w:r>
          </w:p>
        </w:tc>
      </w:tr>
    </w:tbl>
    <w:p/>
    <w:p/>
    <w:p>
      <w:pPr>
        <w:pStyle w:val="Heading2"/>
      </w:pPr>
      <w:r>
        <w:t>8. Local Storage: Hive vs SharedPreferences</w:t>
      </w:r>
    </w:p>
    <w:p>
      <w:r>
        <w:rPr>
          <w:b/>
        </w:rPr>
        <w:t>Unified API:</w:t>
      </w:r>
      <w:r>
        <w:t xml:space="preserve"> </w:t>
      </w:r>
      <w:r>
        <w:rPr>
          <w:rFonts w:ascii="Consolas" w:hAnsi="Consolas"/>
          <w:sz w:val="20"/>
        </w:rPr>
        <w:t>AttendanceLocalQueues</w:t>
      </w:r>
      <w:r>
        <w:t xml:space="preserve"> — all durable local JSON goes through </w:t>
      </w:r>
      <w:r>
        <w:rPr>
          <w:rFonts w:ascii="Consolas" w:hAnsi="Consolas"/>
          <w:sz w:val="20"/>
        </w:rPr>
        <w:t>readString</w:t>
      </w:r>
      <w:r>
        <w:t xml:space="preserve"> / </w:t>
      </w:r>
      <w:r>
        <w:rPr>
          <w:rFonts w:ascii="Consolas" w:hAnsi="Consolas"/>
          <w:sz w:val="20"/>
        </w:rPr>
        <w:t>writeString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Storage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When used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Hive</w:t>
            </w:r>
          </w:p>
        </w:tc>
        <w:tc>
          <w:tcPr>
            <w:tcW w:type="dxa" w:w="3120"/>
          </w:tcPr>
          <w:p>
            <w:r/>
            <w:r>
              <w:t>Native (non-web) when box opens successfully</w:t>
            </w:r>
          </w:p>
        </w:tc>
        <w:tc>
          <w:tcPr>
            <w:tcW w:type="dxa" w:w="3120"/>
          </w:tcPr>
          <w:p>
            <w:r/>
            <w:r>
              <w:t>Faster structured key-value for queues + snapshots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SharedPreferences</w:t>
            </w:r>
          </w:p>
        </w:tc>
        <w:tc>
          <w:tcPr>
            <w:tcW w:type="dxa" w:w="3120"/>
          </w:tcPr>
          <w:p>
            <w:r/>
            <w:r>
              <w:t>Web always; Hive failure fallback; notices seen-state</w:t>
            </w:r>
          </w:p>
        </w:tc>
        <w:tc>
          <w:tcPr>
            <w:tcW w:type="dxa" w:w="3120"/>
          </w:tcPr>
          <w:p>
            <w:r/>
            <w:r>
              <w:t>Web has no Hive init; SP is reliable on web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In-memory map</w:t>
            </w:r>
          </w:p>
        </w:tc>
        <w:tc>
          <w:tcPr>
            <w:tcW w:type="dxa" w:w="3120"/>
          </w:tcPr>
          <w:p>
            <w:r/>
            <w:r>
              <w:t>Last resort if SP corrupt on Windows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recoverFromCorruptStorage()</w:t>
            </w:r>
            <w:r>
              <w:t xml:space="preserve"> in </w:t>
            </w:r>
            <w:r>
              <w:rPr>
                <w:rFonts w:ascii="Consolas" w:hAnsi="Consolas"/>
                <w:sz w:val="20"/>
              </w:rPr>
              <w:t>main.dart</w:t>
            </w:r>
          </w:p>
        </w:tc>
      </w:tr>
    </w:tbl>
    <w:p/>
    <w:p>
      <w:r>
        <w:rPr>
          <w:b/>
        </w:rPr>
        <w:t>Also uses SharedPreferences directly:</w:t>
      </w:r>
    </w:p>
    <w:p>
      <w:pPr>
        <w:pStyle w:val="ListBullet"/>
      </w:pPr>
      <w:r>
        <w:rPr>
          <w:rFonts w:ascii="Consolas" w:hAnsi="Consolas"/>
          <w:sz w:val="20"/>
        </w:rPr>
        <w:t>NoticesRepository</w:t>
      </w:r>
      <w:r>
        <w:t xml:space="preserve"> — </w:t>
      </w:r>
      <w:r>
        <w:rPr>
          <w:rFonts w:ascii="Consolas" w:hAnsi="Consolas"/>
          <w:sz w:val="20"/>
        </w:rPr>
        <w:t>_seenPrefix</w:t>
      </w:r>
      <w:r>
        <w:t xml:space="preserve"> last-seen timestamps</w:t>
      </w:r>
    </w:p>
    <w:p>
      <w:pPr>
        <w:pStyle w:val="ListBullet"/>
      </w:pPr>
      <w:r>
        <w:rPr>
          <w:rFonts w:ascii="Consolas" w:hAnsi="Consolas"/>
          <w:sz w:val="20"/>
        </w:rPr>
        <w:t>DeviceIdentity</w:t>
      </w:r>
      <w:r>
        <w:t xml:space="preserve"> — install-scoped device ID</w:t>
      </w:r>
    </w:p>
    <w:p>
      <w:pPr>
        <w:pStyle w:val="ListBullet"/>
      </w:pPr>
      <w:r>
        <w:rPr>
          <w:rFonts w:ascii="Consolas" w:hAnsi="Consolas"/>
          <w:sz w:val="20"/>
        </w:rPr>
        <w:t>DesktopNoticeWatch</w:t>
      </w:r>
      <w:r>
        <w:t xml:space="preserve"> — push watermark</w:t>
      </w:r>
    </w:p>
    <w:p>
      <w:r>
        <w:rPr>
          <w:b/>
        </w:rPr>
        <w:t>Migration:</w:t>
      </w:r>
      <w:r>
        <w:t xml:space="preserve"> On first Hive open, legacy SP queue keys migrate once.</w:t>
      </w:r>
    </w:p>
    <w:p/>
    <w:p>
      <w:pPr>
        <w:pStyle w:val="Heading2"/>
      </w:pPr>
      <w:r>
        <w:t>9. Platform Splits (Web / Android / Desktop)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Concern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Web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Android / iOS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Desktop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Boot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WebFastBoot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runApp</w:t>
            </w:r>
            <w:r>
              <w:t xml:space="preserve"> before Firebase/storage complete</w:t>
            </w:r>
          </w:p>
        </w:tc>
        <w:tc>
          <w:tcPr>
            <w:tcW w:type="dxa" w:w="2340"/>
          </w:tcPr>
          <w:p>
            <w:r/>
            <w:r>
              <w:t xml:space="preserve">Full sequential init in </w:t>
            </w:r>
            <w:r>
              <w:rPr>
                <w:rFonts w:ascii="Consolas" w:hAnsi="Consolas"/>
                <w:sz w:val="20"/>
              </w:rPr>
              <w:t>main.dart</w:t>
            </w:r>
          </w:p>
        </w:tc>
        <w:tc>
          <w:tcPr>
            <w:tcW w:type="dxa" w:w="2340"/>
          </w:tcPr>
          <w:p>
            <w:r/>
            <w:r>
              <w:t>Same as mobile; FCM optional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Storage</w:t>
            </w:r>
          </w:p>
        </w:tc>
        <w:tc>
          <w:tcPr>
            <w:tcW w:type="dxa" w:w="2340"/>
          </w:tcPr>
          <w:p>
            <w:r/>
            <w:r>
              <w:t>SharedPreferences only</w:t>
            </w:r>
          </w:p>
        </w:tc>
        <w:tc>
          <w:tcPr>
            <w:tcW w:type="dxa" w:w="2340"/>
          </w:tcPr>
          <w:p>
            <w:r/>
            <w:r>
              <w:t>Hive preferred</w:t>
            </w:r>
          </w:p>
        </w:tc>
        <w:tc>
          <w:tcPr>
            <w:tcW w:type="dxa" w:w="2340"/>
          </w:tcPr>
          <w:p>
            <w:r/>
            <w:r>
              <w:t>Hive preferred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FCM</w:t>
            </w:r>
          </w:p>
        </w:tc>
        <w:tc>
          <w:tcPr>
            <w:tcW w:type="dxa" w:w="2340"/>
          </w:tcPr>
          <w:p>
            <w:r/>
            <w:r>
              <w:t>Web FCM + deferred init from shell</w:t>
            </w:r>
          </w:p>
        </w:tc>
        <w:tc>
          <w:tcPr>
            <w:tcW w:type="dxa" w:w="2340"/>
          </w:tcPr>
          <w:p>
            <w:r/>
            <w:r>
              <w:t>Native FCM + background handler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DesktopNoticeWatch</w:t>
            </w:r>
            <w:r>
              <w:t xml:space="preserve"> polling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Background sync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PendingOfflineCoordinator</w:t>
            </w:r>
            <w:r>
              <w:t xml:space="preserve"> (foreground process)</w:t>
            </w:r>
          </w:p>
        </w:tc>
        <w:tc>
          <w:tcPr>
            <w:tcW w:type="dxa" w:w="2340"/>
          </w:tcPr>
          <w:p>
            <w:r/>
            <w:r>
              <w:t>+ Workmanager periodic tasks</w:t>
            </w:r>
          </w:p>
        </w:tc>
        <w:tc>
          <w:tcPr>
            <w:tcW w:type="dxa" w:w="2340"/>
          </w:tcPr>
          <w:p>
            <w:r/>
            <w:r>
              <w:t>Coordinator only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Reports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report_download_web.dart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report_print_web.dart</w:t>
            </w:r>
          </w:p>
        </w:tc>
        <w:tc>
          <w:tcPr>
            <w:tcW w:type="dxa" w:w="2340"/>
          </w:tcPr>
          <w:p>
            <w:r/>
            <w:r>
              <w:t>Stubs redirect to conditional impl</w:t>
            </w:r>
          </w:p>
        </w:tc>
        <w:tc>
          <w:tcPr>
            <w:tcW w:type="dxa" w:w="2340"/>
          </w:tcPr>
          <w:p>
            <w:r/>
            <w:r>
              <w:t>Stubs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Connectivity probes</w:t>
            </w:r>
          </w:p>
        </w:tc>
        <w:tc>
          <w:tcPr>
            <w:tcW w:type="dxa" w:w="2340"/>
          </w:tcPr>
          <w:p>
            <w:r/>
            <w:r>
              <w:t>Deferred / optimistic online</w:t>
            </w:r>
          </w:p>
        </w:tc>
        <w:tc>
          <w:tcPr>
            <w:tcW w:type="dxa" w:w="2340"/>
          </w:tcPr>
          <w:p>
            <w:r/>
            <w:r>
              <w:t>Active Firestore probes</w:t>
            </w:r>
          </w:p>
        </w:tc>
        <w:tc>
          <w:tcPr>
            <w:tcW w:type="dxa" w:w="2340"/>
          </w:tcPr>
          <w:p>
            <w:r/>
            <w:r>
              <w:t>Optimistic online</w:t>
            </w:r>
          </w:p>
        </w:tc>
      </w:tr>
    </w:tbl>
    <w:p/>
    <w:p>
      <w:r>
        <w:rPr>
          <w:b/>
        </w:rPr>
        <w:t>Android-specific:</w:t>
      </w:r>
      <w:r>
        <w:t xml:space="preserve"> </w:t>
      </w:r>
      <w:r>
        <w:rPr>
          <w:rFonts w:ascii="Consolas" w:hAnsi="Consolas"/>
          <w:sz w:val="20"/>
        </w:rPr>
        <w:t>android/app/</w:t>
      </w:r>
      <w:r>
        <w:t xml:space="preserve">, FCM background handler registered in </w:t>
      </w:r>
      <w:r>
        <w:rPr>
          <w:rFonts w:ascii="Consolas" w:hAnsi="Consolas"/>
          <w:sz w:val="20"/>
        </w:rPr>
        <w:t>main.dart</w:t>
      </w:r>
      <w:r>
        <w:t>, Workmanager.</w:t>
      </w:r>
    </w:p>
    <w:p>
      <w:r>
        <w:rPr>
          <w:b/>
        </w:rPr>
        <w:t>Web-specific:</w:t>
      </w:r>
      <w:r>
        <w:t xml:space="preserve"> </w:t>
      </w:r>
      <w:r>
        <w:rPr>
          <w:rFonts w:ascii="Consolas" w:hAnsi="Consolas"/>
          <w:sz w:val="20"/>
        </w:rPr>
        <w:t>web/index.html</w:t>
      </w:r>
      <w:r>
        <w:t xml:space="preserve">, </w:t>
      </w:r>
      <w:r>
        <w:rPr>
          <w:rFonts w:ascii="Consolas" w:hAnsi="Consolas"/>
          <w:sz w:val="20"/>
        </w:rPr>
        <w:t>web/upanel_brand.js</w:t>
      </w:r>
      <w:r>
        <w:t xml:space="preserve">, Firebase Hosting cache under </w:t>
      </w:r>
      <w:r>
        <w:rPr>
          <w:rFonts w:ascii="Consolas" w:hAnsi="Consolas"/>
          <w:sz w:val="20"/>
        </w:rPr>
        <w:t>.firebase/</w:t>
      </w:r>
      <w:r>
        <w:t>.</w:t>
      </w:r>
    </w:p>
    <w:p/>
    <w:p>
      <w:pPr>
        <w:pStyle w:val="Heading2"/>
      </w:pPr>
      <w:r>
        <w:t>10. Supporting Services &amp; Utilities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LessonInsightsService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lib/features/lesson_insights/lesson_insights_service.dart</w:t>
            </w:r>
          </w:p>
        </w:tc>
        <w:tc>
          <w:tcPr>
            <w:tcW w:type="dxa" w:w="3120"/>
          </w:tcPr>
          <w:p>
            <w:r/>
            <w:r>
              <w:t xml:space="preserve">Pure computation over </w:t>
            </w:r>
            <w:r>
              <w:rPr>
                <w:rFonts w:ascii="Consolas" w:hAnsi="Consolas"/>
                <w:sz w:val="20"/>
              </w:rPr>
              <w:t>AttendanceStore</w:t>
            </w:r>
            <w:r>
              <w:t xml:space="preserve"> (no separate backend)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StaffNumberDirectoryCache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lib/core/storage/staff_number_directory_cache.dart</w:t>
            </w:r>
          </w:p>
        </w:tc>
        <w:tc>
          <w:tcPr>
            <w:tcW w:type="dxa" w:w="3120"/>
          </w:tcPr>
          <w:p>
            <w:r/>
            <w:r>
              <w:t>Offline staff# → UID map for lecturer assignment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DeviceIdentity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lib/core/device/device_identity.dart</w:t>
            </w:r>
          </w:p>
        </w:tc>
        <w:tc>
          <w:tcPr>
            <w:tcW w:type="dxa" w:w="3120"/>
          </w:tcPr>
          <w:p>
            <w:r/>
            <w:r>
              <w:t>One present check-in per device per session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StudentLocationPriming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lib/core/location/student_location_priming.dart</w:t>
            </w:r>
          </w:p>
        </w:tc>
        <w:tc>
          <w:tcPr>
            <w:tcW w:type="dxa" w:w="3120"/>
          </w:tcPr>
          <w:p>
            <w:r/>
            <w:r>
              <w:t>Warm GPS on app open for faster check-in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OnlineFirstPersist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lib/core/connectivity/online_first_persist.dart</w:t>
            </w:r>
          </w:p>
        </w:tc>
        <w:tc>
          <w:tcPr>
            <w:tcW w:type="dxa" w:w="3120"/>
          </w:tcPr>
          <w:p>
            <w:r/>
            <w:r>
              <w:t>Shared online-then-offline write pattern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Pending retention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lib/features/attendance/data/pending_retention.dart</w:t>
            </w:r>
          </w:p>
        </w:tc>
        <w:tc>
          <w:tcPr>
            <w:tcW w:type="dxa" w:w="3120"/>
          </w:tcPr>
          <w:p>
            <w:r/>
            <w:r>
              <w:t>7-day expiry for unverified pending check-ins</w:t>
            </w:r>
          </w:p>
        </w:tc>
      </w:tr>
    </w:tbl>
    <w:p/>
    <w:p/>
    <w:p>
      <w:pPr>
        <w:pStyle w:val="Heading2"/>
      </w:pPr>
      <w:r>
        <w:t>11. Feature Module Interaction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User action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Primary touchpoints</w:t>
            </w:r>
          </w:p>
        </w:tc>
      </w:tr>
      <w:tr>
        <w:tc>
          <w:tcPr>
            <w:tcW w:type="dxa" w:w="4680"/>
          </w:tcPr>
          <w:p>
            <w:r/>
            <w:r>
              <w:t>Sign in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AuthScreen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AuthRepository.signInWithEmail</w:t>
            </w:r>
            <w:r>
              <w:t xml:space="preserve"> → Firestore role docs → </w:t>
            </w:r>
            <w:r>
              <w:rPr>
                <w:rFonts w:ascii="Consolas" w:hAnsi="Consolas"/>
                <w:sz w:val="20"/>
              </w:rPr>
              <w:t>AuthGate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AppShell</w:t>
            </w:r>
          </w:p>
        </w:tc>
      </w:tr>
      <w:tr>
        <w:tc>
          <w:tcPr>
            <w:tcW w:type="dxa" w:w="4680"/>
          </w:tcPr>
          <w:p>
            <w:r/>
            <w:r>
              <w:t>View attendance lists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AttendanceScreen</w:t>
            </w:r>
            <w:r>
              <w:t xml:space="preserve"> ← </w:t>
            </w:r>
            <w:r>
              <w:rPr>
                <w:rFonts w:ascii="Consolas" w:hAnsi="Consolas"/>
                <w:sz w:val="20"/>
              </w:rPr>
              <w:t>AttendanceStore</w:t>
            </w:r>
            <w:r>
              <w:t xml:space="preserve"> ← </w:t>
            </w:r>
            <w:r>
              <w:rPr>
                <w:rFonts w:ascii="Consolas" w:hAnsi="Consolas"/>
                <w:sz w:val="20"/>
              </w:rPr>
              <w:t>AttendanceRepository.loadAll</w:t>
            </w:r>
            <w:r>
              <w:t xml:space="preserve"> / snapshot</w:t>
            </w:r>
          </w:p>
        </w:tc>
      </w:tr>
      <w:tr>
        <w:tc>
          <w:tcPr>
            <w:tcW w:type="dxa" w:w="4680"/>
          </w:tcPr>
          <w:p>
            <w:r/>
            <w:r>
              <w:t>Student check-in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AttendanceRepository</w:t>
            </w:r>
            <w:r>
              <w:t xml:space="preserve"> → validation → </w:t>
            </w:r>
            <w:r>
              <w:rPr>
                <w:rFonts w:ascii="Consolas" w:hAnsi="Consolas"/>
                <w:sz w:val="20"/>
              </w:rPr>
              <w:t>persistOnlineFirst</w:t>
            </w:r>
            <w:r>
              <w:t xml:space="preserve"> → queue or </w:t>
            </w:r>
            <w:r>
              <w:rPr>
                <w:rFonts w:ascii="Consolas" w:hAnsi="Consolas"/>
                <w:sz w:val="20"/>
              </w:rPr>
              <w:t>check_in_attempts</w:t>
            </w:r>
          </w:p>
        </w:tc>
      </w:tr>
      <w:tr>
        <w:tc>
          <w:tcPr>
            <w:tcW w:type="dxa" w:w="4680"/>
          </w:tcPr>
          <w:p>
            <w:r/>
            <w:r>
              <w:t>Lecturer start session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AttendanceRepository.createSession</w:t>
            </w:r>
            <w:r>
              <w:t xml:space="preserve"> → optional offline queue → FCM notice via Functions</w:t>
            </w:r>
          </w:p>
        </w:tc>
      </w:tr>
      <w:tr>
        <w:tc>
          <w:tcPr>
            <w:tcW w:type="dxa" w:w="4680"/>
          </w:tcPr>
          <w:p>
            <w:r/>
            <w:r>
              <w:t>Go offline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AppConnectivity.isOnline == false</w:t>
            </w:r>
            <w:r>
              <w:t xml:space="preserve"> → UI reads </w:t>
            </w:r>
            <w:r>
              <w:rPr>
                <w:rFonts w:ascii="Consolas" w:hAnsi="Consolas"/>
                <w:sz w:val="20"/>
              </w:rPr>
              <w:t>AttendanceStore</w:t>
            </w:r>
            <w:r>
              <w:t xml:space="preserve"> + snapshot; writes enqueue</w:t>
            </w:r>
          </w:p>
        </w:tc>
      </w:tr>
      <w:tr>
        <w:tc>
          <w:tcPr>
            <w:tcW w:type="dxa" w:w="4680"/>
          </w:tcPr>
          <w:p>
            <w:r/>
            <w:r>
              <w:t>Come online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PendingOfflineCoordinator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AttendanceOfflineSync.drainAllInOrder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loadAll</w:t>
            </w:r>
          </w:p>
        </w:tc>
      </w:tr>
      <w:tr>
        <w:tc>
          <w:tcPr>
            <w:tcW w:type="dxa" w:w="4680"/>
          </w:tcPr>
          <w:p>
            <w:r/>
            <w:r>
              <w:t>Receive notice</w:t>
            </w:r>
          </w:p>
        </w:tc>
        <w:tc>
          <w:tcPr>
            <w:tcW w:type="dxa" w:w="4680"/>
          </w:tcPr>
          <w:p>
            <w:r/>
            <w:r>
              <w:t xml:space="preserve">FCM topic / desktop poll → </w:t>
            </w:r>
            <w:r>
              <w:rPr>
                <w:rFonts w:ascii="Consolas" w:hAnsi="Consolas"/>
                <w:sz w:val="20"/>
              </w:rPr>
              <w:t>PushController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localPushShow</w:t>
            </w:r>
          </w:p>
        </w:tc>
      </w:tr>
      <w:tr>
        <w:tc>
          <w:tcPr>
            <w:tcW w:type="dxa" w:w="4680"/>
          </w:tcPr>
          <w:p>
            <w:r/>
            <w:r>
              <w:t>KIU campus check-in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CampusPresenceRepository</w:t>
            </w:r>
            <w:r>
              <w:t xml:space="preserve"> → geofence validation → queue or </w:t>
            </w:r>
            <w:r>
              <w:rPr>
                <w:rFonts w:ascii="Consolas" w:hAnsi="Consolas"/>
                <w:sz w:val="20"/>
              </w:rPr>
              <w:t>admin_campus_presence</w:t>
            </w:r>
          </w:p>
        </w:tc>
      </w:tr>
      <w:tr>
        <w:tc>
          <w:tcPr>
            <w:tcW w:type="dxa" w:w="4680"/>
          </w:tcPr>
          <w:p>
            <w:r/>
            <w:r>
              <w:t>QA reports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ReportsScreen</w:t>
            </w:r>
            <w:r>
              <w:t xml:space="preserve"> → reads </w:t>
            </w:r>
            <w:r>
              <w:rPr>
                <w:rFonts w:ascii="Consolas" w:hAnsi="Consolas"/>
                <w:sz w:val="20"/>
              </w:rPr>
              <w:t>AttendanceStore</w:t>
            </w:r>
            <w:r>
              <w:t xml:space="preserve"> / Firestore via repository helpers</w:t>
            </w:r>
          </w:p>
        </w:tc>
      </w:tr>
    </w:tbl>
    <w:p/>
    <w:p/>
    <w:p>
      <w:pPr>
        <w:pStyle w:val="Heading2"/>
      </w:pPr>
      <w:r>
        <w:t>12. Key Design Decisions (Rationale)</w:t>
      </w:r>
    </w:p>
    <w:p>
      <w:pPr>
        <w:pStyle w:val="ListNumber"/>
      </w:pPr>
      <w:r>
        <w:rPr>
          <w:b/>
        </w:rPr>
        <w:t>Static `AttendanceStore` + repository notifier</w:t>
      </w:r>
      <w:r>
        <w:t xml:space="preserve"> — Avoids rebuilding thousands of roll cells through deep widget trees; Firestore remains source of truth after sync.</w:t>
      </w:r>
    </w:p>
    <w:p>
      <w:pPr>
        <w:pStyle w:val="ListNumber"/>
      </w:pPr>
      <w:r>
        <w:rPr>
          <w:b/>
        </w:rPr>
        <w:t>Evidence queue → server reconciliation</w:t>
      </w:r>
      <w:r>
        <w:t xml:space="preserve"> — Matches security rules; prevents client tampering with official </w:t>
      </w:r>
      <w:r>
        <w:rPr>
          <w:rFonts w:ascii="Consolas" w:hAnsi="Consolas"/>
          <w:sz w:val="20"/>
        </w:rPr>
        <w:t>attendance_records</w:t>
      </w:r>
      <w:r>
        <w:t>.</w:t>
      </w:r>
    </w:p>
    <w:p>
      <w:pPr>
        <w:pStyle w:val="ListNumber"/>
      </w:pPr>
      <w:r>
        <w:rPr>
          <w:b/>
        </w:rPr>
        <w:t>Ordered offline drain with mid-pipeline `loadAll`</w:t>
      </w:r>
      <w:r>
        <w:t xml:space="preserve"> — Fixes present/absent flips when sessions were created offline.</w:t>
      </w:r>
    </w:p>
    <w:p>
      <w:pPr>
        <w:pStyle w:val="ListNumber"/>
      </w:pPr>
      <w:r>
        <w:rPr>
          <w:b/>
        </w:rPr>
        <w:t>Named Firestore database `upanel`</w:t>
      </w:r>
      <w:r>
        <w:t xml:space="preserve"> — Separates production data; must match rules deployment target.</w:t>
      </w:r>
    </w:p>
    <w:p>
      <w:pPr>
        <w:pStyle w:val="ListNumber"/>
      </w:pPr>
      <w:r>
        <w:rPr>
          <w:b/>
        </w:rPr>
        <w:t>Singleton coordinators</w:t>
      </w:r>
      <w:r>
        <w:t xml:space="preserve"> — Simple lifecycle tied to </w:t>
      </w:r>
      <w:r>
        <w:rPr>
          <w:rFonts w:ascii="Consolas" w:hAnsi="Consolas"/>
          <w:sz w:val="20"/>
        </w:rPr>
        <w:t>AppShell</w:t>
      </w:r>
      <w:r>
        <w:t xml:space="preserve"> rather than DI framework.</w:t>
      </w:r>
    </w:p>
    <w:p>
      <w:pPr>
        <w:pStyle w:val="ListNumber"/>
      </w:pPr>
      <w:r>
        <w:rPr>
          <w:b/>
        </w:rPr>
        <w:t>Web fast boot</w:t>
      </w:r>
      <w:r>
        <w:t xml:space="preserve"> — Perceived performance over strict init ordering; Firebase deferred until after first paint.</w:t>
      </w:r>
    </w:p>
    <w:p>
      <w:pPr>
        <w:pStyle w:val="ListNumber"/>
      </w:pPr>
      <w:r>
        <w:rPr>
          <w:b/>
        </w:rPr>
        <w:t>Role from Firestore, not client toggle</w:t>
      </w:r>
      <w:r>
        <w:t xml:space="preserve"> — Production auth; </w:t>
      </w:r>
      <w:r>
        <w:rPr>
          <w:rFonts w:ascii="Consolas" w:hAnsi="Consolas"/>
          <w:sz w:val="20"/>
        </w:rPr>
        <w:t>RoleSelectScreen</w:t>
      </w:r>
      <w:r>
        <w:t xml:space="preserve"> retained for dev/testing only.</w:t>
      </w:r>
    </w:p>
    <w:p/>
    <w:p>
      <w:pPr>
        <w:pStyle w:val="Heading2"/>
      </w:pPr>
      <w:r>
        <w:t>13. External Dependencies (Architecture-Relevant)</w:t>
      </w:r>
    </w:p>
    <w:p>
      <w:r>
        <w:t xml:space="preserve">From </w:t>
      </w:r>
      <w:r>
        <w:rPr>
          <w:rFonts w:ascii="Consolas" w:hAnsi="Consolas"/>
          <w:sz w:val="20"/>
        </w:rPr>
        <w:t>pubspec.yaml</w:t>
      </w:r>
      <w:r>
        <w:t>:</w:t>
      </w:r>
    </w:p>
    <w:p>
      <w:pPr>
        <w:pStyle w:val="ListBullet"/>
      </w:pPr>
      <w:r>
        <w:rPr>
          <w:b/>
        </w:rPr>
        <w:t>Firebase:</w:t>
      </w:r>
      <w:r>
        <w:t xml:space="preserve"> </w:t>
      </w:r>
      <w:r>
        <w:rPr>
          <w:rFonts w:ascii="Consolas" w:hAnsi="Consolas"/>
          <w:sz w:val="20"/>
        </w:rPr>
        <w:t>firebase_core</w:t>
      </w:r>
      <w:r>
        <w:t xml:space="preserve">, </w:t>
      </w:r>
      <w:r>
        <w:rPr>
          <w:rFonts w:ascii="Consolas" w:hAnsi="Consolas"/>
          <w:sz w:val="20"/>
        </w:rPr>
        <w:t>firebase_auth</w:t>
      </w:r>
      <w:r>
        <w:t xml:space="preserve">, </w:t>
      </w:r>
      <w:r>
        <w:rPr>
          <w:rFonts w:ascii="Consolas" w:hAnsi="Consolas"/>
          <w:sz w:val="20"/>
        </w:rPr>
        <w:t>cloud_firestore</w:t>
      </w:r>
      <w:r>
        <w:t xml:space="preserve">, </w:t>
      </w:r>
      <w:r>
        <w:rPr>
          <w:rFonts w:ascii="Consolas" w:hAnsi="Consolas"/>
          <w:sz w:val="20"/>
        </w:rPr>
        <w:t>firebase_messaging</w:t>
      </w:r>
    </w:p>
    <w:p>
      <w:pPr>
        <w:pStyle w:val="ListBullet"/>
      </w:pPr>
      <w:r>
        <w:rPr>
          <w:b/>
        </w:rPr>
        <w:t>Offline:</w:t>
      </w:r>
      <w:r>
        <w:t xml:space="preserve"> </w:t>
      </w:r>
      <w:r>
        <w:rPr>
          <w:rFonts w:ascii="Consolas" w:hAnsi="Consolas"/>
          <w:sz w:val="20"/>
        </w:rPr>
        <w:t>hive</w:t>
      </w:r>
      <w:r>
        <w:t xml:space="preserve">, </w:t>
      </w:r>
      <w:r>
        <w:rPr>
          <w:rFonts w:ascii="Consolas" w:hAnsi="Consolas"/>
          <w:sz w:val="20"/>
        </w:rPr>
        <w:t>hive_flutter</w:t>
      </w:r>
      <w:r>
        <w:t xml:space="preserve">, </w:t>
      </w:r>
      <w:r>
        <w:rPr>
          <w:rFonts w:ascii="Consolas" w:hAnsi="Consolas"/>
          <w:sz w:val="20"/>
        </w:rPr>
        <w:t>shared_preferences</w:t>
      </w:r>
      <w:r>
        <w:t xml:space="preserve">, </w:t>
      </w:r>
      <w:r>
        <w:rPr>
          <w:rFonts w:ascii="Consolas" w:hAnsi="Consolas"/>
          <w:sz w:val="20"/>
        </w:rPr>
        <w:t>connectivity_plus</w:t>
      </w:r>
    </w:p>
    <w:p>
      <w:pPr>
        <w:pStyle w:val="ListBullet"/>
      </w:pPr>
      <w:r>
        <w:rPr>
          <w:b/>
        </w:rPr>
        <w:t>Background:</w:t>
      </w:r>
      <w:r>
        <w:t xml:space="preserve"> </w:t>
      </w:r>
      <w:r>
        <w:rPr>
          <w:rFonts w:ascii="Consolas" w:hAnsi="Consolas"/>
          <w:sz w:val="20"/>
        </w:rPr>
        <w:t>workmanager</w:t>
      </w:r>
      <w:r>
        <w:t xml:space="preserve">, </w:t>
      </w:r>
      <w:r>
        <w:rPr>
          <w:rFonts w:ascii="Consolas" w:hAnsi="Consolas"/>
          <w:sz w:val="20"/>
        </w:rPr>
        <w:t>flutter_local_notifications</w:t>
      </w:r>
      <w:r>
        <w:t xml:space="preserve">, </w:t>
      </w:r>
      <w:r>
        <w:rPr>
          <w:rFonts w:ascii="Consolas" w:hAnsi="Consolas"/>
          <w:sz w:val="20"/>
        </w:rPr>
        <w:t>timezone</w:t>
      </w:r>
      <w:r>
        <w:t xml:space="preserve">, </w:t>
      </w:r>
      <w:r>
        <w:rPr>
          <w:rFonts w:ascii="Consolas" w:hAnsi="Consolas"/>
          <w:sz w:val="20"/>
        </w:rPr>
        <w:t>flutter_timezone</w:t>
      </w:r>
    </w:p>
    <w:p>
      <w:pPr>
        <w:pStyle w:val="ListBullet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20"/>
        </w:rPr>
        <w:t>geolocator</w:t>
      </w:r>
    </w:p>
    <w:p>
      <w:pPr>
        <w:pStyle w:val="ListBullet"/>
      </w:pPr>
      <w:r>
        <w:rPr>
          <w:b/>
        </w:rPr>
        <w:t>Desktop push:</w:t>
      </w:r>
      <w:r>
        <w:t xml:space="preserve"> </w:t>
      </w:r>
      <w:r>
        <w:rPr>
          <w:rFonts w:ascii="Consolas" w:hAnsi="Consolas"/>
          <w:sz w:val="20"/>
        </w:rPr>
        <w:t>windows_notification</w:t>
      </w:r>
      <w:r>
        <w:t xml:space="preserve">, </w:t>
      </w:r>
      <w:r>
        <w:rPr>
          <w:rFonts w:ascii="Consolas" w:hAnsi="Consolas"/>
          <w:sz w:val="20"/>
        </w:rPr>
        <w:t>device_info_plus</w:t>
      </w:r>
    </w:p>
    <w:p/>
    <w:p>
      <w:pPr>
        <w:pStyle w:val="Heading2"/>
      </w:pPr>
      <w:r>
        <w:t>14. Documentation &amp; Ops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Asset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</w:tr>
      <w:tr>
        <w:tc>
          <w:tcPr>
            <w:tcW w:type="dxa" w:w="4680"/>
          </w:tcPr>
          <w:p>
            <w:r/>
            <w:r>
              <w:t>Firebase setup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FIREBASE_SETUP.md</w:t>
            </w:r>
          </w:p>
        </w:tc>
      </w:tr>
      <w:tr>
        <w:tc>
          <w:tcPr>
            <w:tcW w:type="dxa" w:w="4680"/>
          </w:tcPr>
          <w:p>
            <w:r/>
            <w:r>
              <w:t>Security rules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firestore.rules</w:t>
            </w:r>
          </w:p>
        </w:tc>
      </w:tr>
      <w:tr>
        <w:tc>
          <w:tcPr>
            <w:tcW w:type="dxa" w:w="4680"/>
          </w:tcPr>
          <w:p>
            <w:r/>
            <w:r>
              <w:t>Cloud Functions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functions/index.js</w:t>
            </w:r>
          </w:p>
        </w:tc>
      </w:tr>
      <w:tr>
        <w:tc>
          <w:tcPr>
            <w:tcW w:type="dxa" w:w="4680"/>
          </w:tcPr>
          <w:p>
            <w:r/>
            <w:r>
              <w:t>System requirements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docs/SYSTEM_REQUIREMENTS.md</w:t>
            </w:r>
          </w:p>
        </w:tc>
      </w:tr>
      <w:tr>
        <w:tc>
          <w:tcPr>
            <w:tcW w:type="dxa" w:w="4680"/>
          </w:tcPr>
          <w:p>
            <w:r/>
            <w:r>
              <w:t>Composite indexes</w:t>
            </w:r>
          </w:p>
        </w:tc>
        <w:tc>
          <w:tcPr>
            <w:tcW w:type="dxa" w:w="4680"/>
          </w:tcPr>
          <w:p>
            <w:r/>
            <w:r>
              <w:rPr>
                <w:rFonts w:ascii="Consolas" w:hAnsi="Consolas"/>
                <w:sz w:val="20"/>
              </w:rPr>
              <w:t>firestore.indexes.json</w:t>
            </w:r>
            <w:r>
              <w:t xml:space="preserve"> (referenced in Functions header)</w:t>
            </w:r>
          </w:p>
        </w:tc>
      </w:tr>
    </w:tbl>
    <w:p/>
    <w:p/>
    <w:p>
      <w:r>
        <w:t xml:space="preserve">This catalog reflects the codebase as of exploration of </w:t>
      </w:r>
      <w:r>
        <w:rPr>
          <w:rFonts w:ascii="Consolas" w:hAnsi="Consolas"/>
          <w:sz w:val="20"/>
        </w:rPr>
        <w:t>lib/</w:t>
      </w:r>
      <w:r>
        <w:t xml:space="preserve"> (216 Dart files), </w:t>
      </w:r>
      <w:r>
        <w:rPr>
          <w:rFonts w:ascii="Consolas" w:hAnsi="Consolas"/>
          <w:sz w:val="20"/>
        </w:rPr>
        <w:t>firestore.rules</w:t>
      </w:r>
      <w:r>
        <w:t xml:space="preserve">, and </w:t>
      </w:r>
      <w:r>
        <w:rPr>
          <w:rFonts w:ascii="Consolas" w:hAnsi="Consolas"/>
          <w:sz w:val="20"/>
        </w:rPr>
        <w:t>functions/index.js</w:t>
      </w:r>
      <w:r>
        <w:t xml:space="preserve">. For implementation changes, treat </w:t>
      </w:r>
      <w:r>
        <w:rPr>
          <w:b/>
        </w:rPr>
        <w:t>`AttendanceRepository` + `AttendanceOfflineSync` + `AttendanceStore`</w:t>
      </w:r>
      <w:r>
        <w:t xml:space="preserve"> as the critical path for attendance correctness, and </w:t>
      </w:r>
      <w:r>
        <w:rPr>
          <w:b/>
        </w:rPr>
        <w:t>`AuthRepository.resolvedRole` + `firestore.rules`</w:t>
      </w:r>
      <w:r>
        <w:t xml:space="preserve"> as the critical path for authorization.</w:t>
      </w:r>
    </w:p>
    <w:p>
      <w:r>
        <w:t>[REDACTED]</w:t>
      </w:r>
    </w:p>
    <w:p/>
    <w:p>
      <w:r>
        <w:rPr>
          <w:i/>
        </w:rPr>
        <w:t>Regenerate Word: python docs/_build_technical_docs.py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72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72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772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