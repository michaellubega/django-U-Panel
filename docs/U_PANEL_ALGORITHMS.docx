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U-Panel Algorithm Catalog</w:t>
      </w:r>
    </w:p>
    <w:p>
      <w:r>
        <w:t xml:space="preserve">Technical reference derived from the Flutter codebase at </w:t>
      </w:r>
      <w:r>
        <w:rPr>
          <w:rFonts w:ascii="Consolas" w:hAnsi="Consolas"/>
          <w:sz w:val="20"/>
        </w:rPr>
        <w:t>c:\Users\MICHAEL\Desktop\lab\U-Panel\lib</w:t>
      </w:r>
      <w:r>
        <w:t>. Paths are absolute.</w:t>
      </w:r>
    </w:p>
    <w:p/>
    <w:p>
      <w:pPr>
        <w:pStyle w:val="Heading2"/>
      </w:pPr>
      <w:r>
        <w:t>1. Attendance Percentage &amp; Roll Statistics</w:t>
      </w:r>
    </w:p>
    <w:p>
      <w:pPr>
        <w:pStyle w:val="Heading3"/>
      </w:pPr>
      <w:r>
        <w:t>1.1 Roll cell labeling (`rollCellLabelForStudentSession`)</w:t>
      </w:r>
    </w:p>
    <w:p>
      <w:r>
        <w:rPr>
          <w:b/>
        </w:rPr>
        <w:t>Purpose:</w:t>
      </w:r>
      <w:r>
        <w:t xml:space="preserve"> Resolve each student × session cell as </w:t>
      </w:r>
      <w:r>
        <w:rPr>
          <w:rFonts w:ascii="Consolas" w:hAnsi="Consolas"/>
          <w:sz w:val="20"/>
        </w:rPr>
        <w:t>Present</w:t>
      </w:r>
      <w:r>
        <w:t xml:space="preserve">, </w:t>
      </w:r>
      <w:r>
        <w:rPr>
          <w:rFonts w:ascii="Consolas" w:hAnsi="Consolas"/>
          <w:sz w:val="20"/>
        </w:rPr>
        <w:t>Absent</w:t>
      </w:r>
      <w:r>
        <w:t xml:space="preserve">, </w:t>
      </w:r>
      <w:r>
        <w:rPr>
          <w:rFonts w:ascii="Consolas" w:hAnsi="Consolas"/>
          <w:sz w:val="20"/>
        </w:rPr>
        <w:t>Pending</w:t>
      </w:r>
      <w:r>
        <w:t>, or hidden.</w:t>
      </w:r>
    </w:p>
    <w:p>
      <w:r>
        <w:rPr>
          <w:b/>
        </w:rPr>
        <w:t>Files:</w:t>
      </w:r>
    </w:p>
    <w:p>
      <w:pPr>
        <w:pStyle w:val="ListBullet"/>
      </w:pPr>
      <w:r>
        <w:rPr>
          <w:rFonts w:ascii="Consolas" w:hAnsi="Consolas"/>
          <w:sz w:val="20"/>
        </w:rPr>
        <w:t>c:\Users\MICHAEL\Desktop\lab\U-Panel\lib\features\attendance\roll_cell_status.dart</w:t>
      </w:r>
    </w:p>
    <w:p>
      <w:pPr>
        <w:pStyle w:val="ListBullet"/>
      </w:pPr>
      <w:r>
        <w:rPr>
          <w:rFonts w:ascii="Consolas" w:hAnsi="Consolas"/>
          <w:sz w:val="20"/>
        </w:rPr>
        <w:t>c:\Users\MICHAEL\Desktop\lab\U-Panel\lib\features\attendance\data\pending_check_in_queue.dart</w:t>
      </w:r>
      <w:r>
        <w:t xml:space="preserve"> (via </w:t>
      </w:r>
      <w:r>
        <w:rPr>
          <w:rFonts w:ascii="Consolas" w:hAnsi="Consolas"/>
          <w:sz w:val="20"/>
        </w:rPr>
        <w:t>RollPendingContext</w:t>
      </w:r>
      <w:r>
        <w:t>)</w:t>
      </w:r>
    </w:p>
    <w:p>
      <w:r>
        <w:rPr>
          <w:b/>
        </w:rPr>
        <w:t>Logic:</w:t>
      </w:r>
    </w:p>
    <w:p>
      <w:pPr>
        <w:pStyle w:val="ListNumber"/>
      </w:pPr>
      <w:r>
        <w:t>Load pending context: offline session creates awaiting upload; queued/unverified check-ins.</w:t>
      </w:r>
    </w:p>
    <w:p>
      <w:pPr>
        <w:pStyle w:val="ListNumber"/>
      </w:pPr>
      <w:r>
        <w:t xml:space="preserve">If student has pending present for session → </w:t>
      </w:r>
      <w:r>
        <w:rPr>
          <w:rFonts w:ascii="Consolas" w:hAnsi="Consolas"/>
          <w:sz w:val="20"/>
        </w:rPr>
        <w:t>Pending</w:t>
      </w:r>
      <w:r>
        <w:t>.</w:t>
      </w:r>
    </w:p>
    <w:p>
      <w:pPr>
        <w:pStyle w:val="ListNumber"/>
      </w:pPr>
      <w:r>
        <w:t xml:space="preserve">Merge duplicate records for same session via </w:t>
      </w:r>
      <w:r>
        <w:rPr>
          <w:rFonts w:ascii="Consolas" w:hAnsi="Consolas"/>
          <w:sz w:val="20"/>
        </w:rPr>
        <w:t>_mergeRollRecord</w:t>
      </w:r>
      <w:r>
        <w:t xml:space="preserve"> (prefer verified present).</w:t>
      </w:r>
    </w:p>
    <w:p>
      <w:pPr>
        <w:pStyle w:val="ListNumber"/>
      </w:pPr>
      <w:r>
        <w:t xml:space="preserve">If record exists: verified present → </w:t>
      </w:r>
      <w:r>
        <w:rPr>
          <w:rFonts w:ascii="Consolas" w:hAnsi="Consolas"/>
          <w:sz w:val="20"/>
        </w:rPr>
        <w:t>Present</w:t>
      </w:r>
      <w:r>
        <w:t xml:space="preserve">; unverified present → </w:t>
      </w:r>
      <w:r>
        <w:rPr>
          <w:rFonts w:ascii="Consolas" w:hAnsi="Consolas"/>
          <w:sz w:val="20"/>
        </w:rPr>
        <w:t>Pending</w:t>
      </w:r>
      <w:r>
        <w:t xml:space="preserve">; absent → </w:t>
      </w:r>
      <w:r>
        <w:rPr>
          <w:rFonts w:ascii="Consolas" w:hAnsi="Consolas"/>
          <w:sz w:val="20"/>
        </w:rPr>
        <w:t>Absent</w:t>
      </w:r>
      <w:r>
        <w:t xml:space="preserve"> (only if session counts toward stats).</w:t>
      </w:r>
    </w:p>
    <w:p>
      <w:pPr>
        <w:pStyle w:val="ListNumber"/>
      </w:pPr>
      <w:r>
        <w:t xml:space="preserve">If no record: session not counting → null; session awaiting upload → </w:t>
      </w:r>
      <w:r>
        <w:rPr>
          <w:rFonts w:ascii="Consolas" w:hAnsi="Consolas"/>
          <w:sz w:val="20"/>
        </w:rPr>
        <w:t>Pending</w:t>
      </w:r>
      <w:r>
        <w:t xml:space="preserve">; enrolled after session ended → </w:t>
      </w:r>
      <w:r>
        <w:rPr>
          <w:rFonts w:ascii="Consolas" w:hAnsi="Consolas"/>
          <w:sz w:val="20"/>
        </w:rPr>
        <w:t>Absent</w:t>
      </w:r>
      <w:r>
        <w:t xml:space="preserve">; grace not expired → </w:t>
      </w:r>
      <w:r>
        <w:rPr>
          <w:rFonts w:ascii="Consolas" w:hAnsi="Consolas"/>
          <w:sz w:val="20"/>
        </w:rPr>
        <w:t>Pending</w:t>
      </w:r>
      <w:r>
        <w:t xml:space="preserve">; else → </w:t>
      </w:r>
      <w:r>
        <w:rPr>
          <w:rFonts w:ascii="Consolas" w:hAnsi="Consolas"/>
          <w:sz w:val="20"/>
        </w:rPr>
        <w:t>Absent</w:t>
      </w:r>
      <w:r>
        <w:t>.</w:t>
      </w:r>
    </w:p>
    <w:p>
      <w:r>
        <w:rPr>
          <w:b/>
        </w:rPr>
        <w:t>Inputs:</w:t>
      </w:r>
      <w:r>
        <w:t xml:space="preserve"> </w:t>
      </w:r>
      <w:r>
        <w:rPr>
          <w:rFonts w:ascii="Consolas" w:hAnsi="Consolas"/>
          <w:sz w:val="20"/>
        </w:rPr>
        <w:t>AttendanceSession</w:t>
      </w:r>
      <w:r>
        <w:t xml:space="preserve">, </w:t>
      </w:r>
      <w:r>
        <w:rPr>
          <w:rFonts w:ascii="Consolas" w:hAnsi="Consolas"/>
          <w:sz w:val="20"/>
        </w:rPr>
        <w:t>studentId</w:t>
      </w:r>
      <w:r>
        <w:t xml:space="preserve">, student's records, </w:t>
      </w:r>
      <w:r>
        <w:rPr>
          <w:rFonts w:ascii="Consolas" w:hAnsi="Consolas"/>
          <w:sz w:val="20"/>
        </w:rPr>
        <w:t>RollPendingContext</w:t>
      </w:r>
      <w:r>
        <w:t xml:space="preserve">, optional </w:t>
      </w:r>
      <w:r>
        <w:rPr>
          <w:rFonts w:ascii="Consolas" w:hAnsi="Consolas"/>
          <w:sz w:val="20"/>
        </w:rPr>
        <w:t>now</w:t>
      </w:r>
      <w:r>
        <w:t>.</w:t>
      </w:r>
    </w:p>
    <w:p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20"/>
        </w:rPr>
        <w:t>String?</w:t>
      </w:r>
      <w:r>
        <w:t xml:space="preserve"> label (</w:t>
      </w:r>
      <w:r>
        <w:rPr>
          <w:rFonts w:ascii="Consolas" w:hAnsi="Consolas"/>
          <w:sz w:val="20"/>
        </w:rPr>
        <w:t>Present</w:t>
      </w:r>
      <w:r>
        <w:t xml:space="preserve"> / </w:t>
      </w:r>
      <w:r>
        <w:rPr>
          <w:rFonts w:ascii="Consolas" w:hAnsi="Consolas"/>
          <w:sz w:val="20"/>
        </w:rPr>
        <w:t>Absent</w:t>
      </w:r>
      <w:r>
        <w:t xml:space="preserve"> / </w:t>
      </w:r>
      <w:r>
        <w:rPr>
          <w:rFonts w:ascii="Consolas" w:hAnsi="Consolas"/>
          <w:sz w:val="20"/>
        </w:rPr>
        <w:t>Pending</w:t>
      </w:r>
      <w:r>
        <w:t xml:space="preserve"> / null).</w:t>
      </w:r>
    </w:p>
    <w:p/>
    <w:p>
      <w:pPr>
        <w:pStyle w:val="Heading3"/>
      </w:pPr>
      <w:r>
        <w:t>1.2 Attendance rate counts (`rollRateCountsForStudentOnList`)</w:t>
      </w:r>
    </w:p>
    <w:p>
      <w:r>
        <w:rPr>
          <w:b/>
        </w:rPr>
        <w:t>Purpose:</w:t>
      </w:r>
      <w:r>
        <w:t xml:space="preserve"> Compute present/total for percentage columns (excludes unresolved pending).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roll_cell_status.dart</w:t>
      </w:r>
      <w:r>
        <w:t xml:space="preserve">, used by </w:t>
      </w:r>
      <w:r>
        <w:rPr>
          <w:rFonts w:ascii="Consolas" w:hAnsi="Consolas"/>
          <w:sz w:val="20"/>
        </w:rPr>
        <w:t>attendance_list_roll.dart</w:t>
      </w:r>
      <w:r>
        <w:t xml:space="preserve">, </w:t>
      </w:r>
      <w:r>
        <w:rPr>
          <w:rFonts w:ascii="Consolas" w:hAnsi="Consolas"/>
          <w:sz w:val="20"/>
        </w:rPr>
        <w:t>attendance_screen.dart</w:t>
      </w:r>
    </w:p>
    <w:p>
      <w:r>
        <w:rPr>
          <w:b/>
        </w:rPr>
        <w:t>Logic:</w:t>
      </w:r>
    </w:p>
    <w:p>
      <w:pPr>
        <w:pStyle w:val="ListNumber"/>
      </w:pPr>
      <w:r>
        <w:t xml:space="preserve">Iterate completed sessions where </w:t>
      </w:r>
      <w:r>
        <w:rPr>
          <w:rFonts w:ascii="Consolas" w:hAnsi="Consolas"/>
          <w:sz w:val="20"/>
        </w:rPr>
        <w:t>countsTowardRollStats</w:t>
      </w:r>
      <w:r>
        <w:t>.</w:t>
      </w:r>
    </w:p>
    <w:p>
      <w:pPr>
        <w:pStyle w:val="ListNumber"/>
      </w:pPr>
      <w:r>
        <w:t xml:space="preserve">If record exists → count toward total; increment present if </w:t>
      </w:r>
      <w:r>
        <w:rPr>
          <w:rFonts w:ascii="Consolas" w:hAnsi="Consolas"/>
          <w:sz w:val="20"/>
        </w:rPr>
        <w:t>record.present</w:t>
      </w:r>
      <w:r>
        <w:t>.</w:t>
      </w:r>
    </w:p>
    <w:p>
      <w:pPr>
        <w:pStyle w:val="ListNumber"/>
      </w:pPr>
      <w:r>
        <w:t>If no record: skip if pending present or session awaiting upload; skip if grace not expired and not pre-join miss; else count as absent (total++).</w:t>
      </w:r>
    </w:p>
    <w:p>
      <w:pPr>
        <w:pStyle w:val="ListNumber"/>
      </w:pPr>
      <w:r>
        <w:t>Second pass: count orphan records on list not yet counted.</w:t>
      </w:r>
    </w:p>
    <w:p>
      <w:pPr>
        <w:pStyle w:val="ListNumber"/>
      </w:pPr>
      <w:r>
        <w:rPr>
          <w:rFonts w:ascii="Consolas" w:hAnsi="Consolas"/>
          <w:sz w:val="20"/>
        </w:rPr>
        <w:t>percentRounded = round(100 * present / total).clamp(0, 100)</w:t>
      </w:r>
      <w:r>
        <w:t>.</w:t>
      </w:r>
    </w:p>
    <w:p>
      <w:r>
        <w:rPr>
          <w:b/>
        </w:rPr>
        <w:t>Inputs:</w:t>
      </w:r>
      <w:r>
        <w:t xml:space="preserve"> </w:t>
      </w:r>
      <w:r>
        <w:rPr>
          <w:rFonts w:ascii="Consolas" w:hAnsi="Consolas"/>
          <w:sz w:val="20"/>
        </w:rPr>
        <w:t>studentId</w:t>
      </w:r>
      <w:r>
        <w:t xml:space="preserve">, </w:t>
      </w:r>
      <w:r>
        <w:rPr>
          <w:rFonts w:ascii="Consolas" w:hAnsi="Consolas"/>
          <w:sz w:val="20"/>
        </w:rPr>
        <w:t>listId</w:t>
      </w:r>
      <w:r>
        <w:t>, completed sessions, records, pending context.</w:t>
      </w:r>
    </w:p>
    <w:p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20"/>
        </w:rPr>
        <w:t>RollRateCounts { present, total, percentRounded }</w:t>
      </w:r>
      <w:r>
        <w:t>.</w:t>
      </w:r>
    </w:p>
    <w:p/>
    <w:p>
      <w:pPr>
        <w:pStyle w:val="Heading3"/>
      </w:pPr>
      <w:r>
        <w:t>1.3 Store-level roll stats (`AttendanceStore.rollStatsForRegistrationOnList`)</w:t>
      </w:r>
    </w:p>
    <w:p>
      <w:r>
        <w:rPr>
          <w:b/>
        </w:rPr>
        <w:t>Purpose:</w:t>
      </w:r>
      <w:r>
        <w:t xml:space="preserve"> Profile/overall attendance % across lists for a registration number.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c:\Users\MICHAEL\Desktop\lab\U-Panel\lib\features\attendance\models\attendance_models.dart</w:t>
      </w:r>
    </w:p>
    <w:p>
      <w:r>
        <w:rPr>
          <w:b/>
        </w:rPr>
        <w:t>Logic:</w:t>
      </w:r>
    </w:p>
    <w:p>
      <w:pPr>
        <w:pStyle w:val="ListNumber"/>
      </w:pPr>
      <w:r>
        <w:t>Resolve all student IDs for normalized registration.</w:t>
      </w:r>
    </w:p>
    <w:p>
      <w:pPr>
        <w:pStyle w:val="ListNumber"/>
      </w:pPr>
      <w:r>
        <w:t>For each completed session on list (</w:t>
      </w:r>
      <w:r>
        <w:rPr>
          <w:rFonts w:ascii="Consolas" w:hAnsi="Consolas"/>
          <w:sz w:val="20"/>
        </w:rPr>
        <w:t>countsTowardRollStats</w:t>
      </w:r>
      <w:r>
        <w:t>), pick best record across linked student IDs (prefer present).</w:t>
      </w:r>
    </w:p>
    <w:p>
      <w:pPr>
        <w:pStyle w:val="ListNumber"/>
      </w:pPr>
      <w:r>
        <w:t>If no record: count as missed only if pre-join miss OR grace expired (</w:t>
      </w:r>
      <w:r>
        <w:rPr>
          <w:rFonts w:ascii="Consolas" w:hAnsi="Consolas"/>
          <w:sz w:val="20"/>
        </w:rPr>
        <w:t>PendingRetention.sessionGraceExpired</w:t>
      </w:r>
      <w:r>
        <w:t>).</w:t>
      </w:r>
    </w:p>
    <w:p>
      <w:pPr>
        <w:pStyle w:val="ListNumber"/>
      </w:pPr>
      <w:r>
        <w:t xml:space="preserve">Aggregate per-list; </w:t>
      </w:r>
      <w:r>
        <w:rPr>
          <w:rFonts w:ascii="Consolas" w:hAnsi="Consolas"/>
          <w:sz w:val="20"/>
        </w:rPr>
        <w:t>rollStatsForRegistrationNormalized</w:t>
      </w:r>
      <w:r>
        <w:t xml:space="preserve"> sums across enrolled lists.</w:t>
      </w:r>
    </w:p>
    <w:p>
      <w:r>
        <w:rPr>
          <w:b/>
        </w:rPr>
        <w:t>Inputs:</w:t>
      </w:r>
      <w:r>
        <w:t xml:space="preserve"> Registration string, list ID.</w:t>
      </w:r>
    </w:p>
    <w:p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20"/>
        </w:rPr>
        <w:t>AttendanceRollStats { present, total, percentRounded }</w:t>
      </w:r>
      <w:r>
        <w:t>.</w:t>
      </w:r>
    </w:p>
    <w:p/>
    <w:p>
      <w:pPr>
        <w:pStyle w:val="Heading3"/>
      </w:pPr>
      <w:r>
        <w:t>1.4 Consolidated roll builder (`buildAttendanceListRoll`)</w:t>
      </w:r>
    </w:p>
    <w:p>
      <w:r>
        <w:rPr>
          <w:b/>
        </w:rPr>
        <w:t>Purpose:</w:t>
      </w:r>
      <w:r>
        <w:t xml:space="preserve"> Build full class roll for reports/UI.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c:\Users\MICHAEL\Desktop\lab\U-Panel\lib\features\reports\attendance_list_roll.dart</w:t>
      </w:r>
    </w:p>
    <w:p>
      <w:r>
        <w:rPr>
          <w:b/>
        </w:rPr>
        <w:t>Logic:</w:t>
      </w:r>
      <w:r>
        <w:t xml:space="preserve"> Group students by registration key, compute per-session labels and percent via roll helpers, sort by name.</w:t>
      </w:r>
    </w:p>
    <w:p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20"/>
        </w:rPr>
        <w:t>AttendanceListRollData</w:t>
      </w:r>
      <w:r>
        <w:t xml:space="preserve"> with student rows and session label maps.</w:t>
      </w:r>
    </w:p>
    <w:p/>
    <w:p>
      <w:pPr>
        <w:pStyle w:val="Heading2"/>
      </w:pPr>
      <w:r>
        <w:t>2. Geofencing &amp; GPS Validation</w:t>
      </w:r>
    </w:p>
    <w:p>
      <w:pPr>
        <w:pStyle w:val="Heading3"/>
      </w:pPr>
      <w:r>
        <w:t>2.1 Session check-in geofence</w:t>
      </w:r>
    </w:p>
    <w:p>
      <w:r>
        <w:rPr>
          <w:b/>
        </w:rPr>
        <w:t>Purpose:</w:t>
      </w:r>
      <w:r>
        <w:t xml:space="preserve"> Verify student is within session radius.</w:t>
      </w:r>
    </w:p>
    <w:p>
      <w:r>
        <w:rPr>
          <w:b/>
        </w:rPr>
        <w:t>Files:</w:t>
      </w:r>
    </w:p>
    <w:p>
      <w:pPr>
        <w:pStyle w:val="ListBullet"/>
      </w:pPr>
      <w:r>
        <w:rPr>
          <w:rFonts w:ascii="Consolas" w:hAnsi="Consolas"/>
          <w:sz w:val="20"/>
        </w:rPr>
        <w:t>c:\Users\MICHAEL\Desktop\lab\U-Panel\lib\features\attendance\check_in_validation.dart</w:t>
      </w:r>
    </w:p>
    <w:p>
      <w:pPr>
        <w:pStyle w:val="ListBullet"/>
      </w:pPr>
      <w:r>
        <w:t xml:space="preserve">Used in </w:t>
      </w:r>
      <w:r>
        <w:rPr>
          <w:rFonts w:ascii="Consolas" w:hAnsi="Consolas"/>
          <w:sz w:val="20"/>
        </w:rPr>
        <w:t>student_check_in_progress_screen.dart</w:t>
      </w:r>
      <w:r>
        <w:t xml:space="preserve">, </w:t>
      </w:r>
      <w:r>
        <w:rPr>
          <w:rFonts w:ascii="Consolas" w:hAnsi="Consolas"/>
          <w:sz w:val="20"/>
        </w:rPr>
        <w:t>session_code_auto_check_in.dart</w:t>
      </w:r>
      <w:r>
        <w:t xml:space="preserve">, </w:t>
      </w:r>
      <w:r>
        <w:rPr>
          <w:rFonts w:ascii="Consolas" w:hAnsi="Consolas"/>
          <w:sz w:val="20"/>
        </w:rPr>
        <w:t>attendance_offline_sync.dart</w:t>
      </w:r>
    </w:p>
    <w:p>
      <w:r>
        <w:rPr>
          <w:b/>
        </w:rPr>
        <w:t>Logic:</w:t>
      </w:r>
    </w:p>
    <w:p>
      <w:pPr>
        <w:pStyle w:val="ListNumber"/>
      </w:pPr>
      <w:r>
        <w:t xml:space="preserve">If </w:t>
      </w:r>
      <w:r>
        <w:rPr>
          <w:rFonts w:ascii="Consolas" w:hAnsi="Consolas"/>
          <w:sz w:val="20"/>
        </w:rPr>
        <w:t>session.remoteLearning</w:t>
      </w:r>
      <w:r>
        <w:t xml:space="preserve"> → always pass.</w:t>
      </w:r>
    </w:p>
    <w:p>
      <w:pPr>
        <w:pStyle w:val="ListNumber"/>
      </w:pPr>
      <w:r>
        <w:t xml:space="preserve">Compute haversine distance via </w:t>
      </w:r>
      <w:r>
        <w:rPr>
          <w:rFonts w:ascii="Consolas" w:hAnsi="Consolas"/>
          <w:sz w:val="20"/>
        </w:rPr>
        <w:t>Geolocator.distanceBetween(session center, lat, lng)</w:t>
      </w:r>
      <w:r>
        <w:t>.</w:t>
      </w:r>
    </w:p>
    <w:p>
      <w:pPr>
        <w:pStyle w:val="ListNumber"/>
      </w:pPr>
      <w:r>
        <w:t xml:space="preserve">Pass if </w:t>
      </w:r>
      <w:r>
        <w:rPr>
          <w:rFonts w:ascii="Consolas" w:hAnsi="Consolas"/>
          <w:sz w:val="20"/>
        </w:rPr>
        <w:t>dist &lt;= session.radiusMeters</w:t>
      </w:r>
      <w:r>
        <w:t>.</w:t>
      </w:r>
    </w:p>
    <w:p>
      <w:r>
        <w:rPr>
          <w:b/>
        </w:rPr>
        <w:t>Inputs:</w:t>
      </w:r>
      <w:r>
        <w:t xml:space="preserve"> </w:t>
      </w:r>
      <w:r>
        <w:rPr>
          <w:rFonts w:ascii="Consolas" w:hAnsi="Consolas"/>
          <w:sz w:val="20"/>
        </w:rPr>
        <w:t>AttendanceSession</w:t>
      </w:r>
      <w:r>
        <w:t>, latitude, longitude.</w:t>
      </w:r>
    </w:p>
    <w:p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20"/>
        </w:rPr>
        <w:t>bool</w:t>
      </w:r>
      <w:r>
        <w:t>.</w:t>
      </w:r>
    </w:p>
    <w:p/>
    <w:p>
      <w:pPr>
        <w:pStyle w:val="Heading3"/>
      </w:pPr>
      <w:r>
        <w:t>2.2 Session time bounds</w:t>
      </w:r>
    </w:p>
    <w:p>
      <w:r>
        <w:rPr>
          <w:b/>
        </w:rPr>
        <w:t>Purpose:</w:t>
      </w:r>
      <w:r>
        <w:t xml:space="preserve"> Validate check-in timestamp against session window.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check_in_validation.dart</w:t>
      </w:r>
    </w:p>
    <w:p>
      <w:r>
        <w:rPr>
          <w:b/>
        </w:rPr>
        <w:t>Logic:</w:t>
      </w:r>
      <w:r>
        <w:t xml:space="preserve"> </w:t>
      </w:r>
      <w:r>
        <w:rPr>
          <w:rFonts w:ascii="Consolas" w:hAnsi="Consolas"/>
          <w:sz w:val="20"/>
        </w:rPr>
        <w:t>t &gt;= startTime &amp;&amp; t &lt;= endTime</w:t>
      </w:r>
      <w:r>
        <w:t xml:space="preserve"> (inclusive). Offline replay uses </w:t>
      </w:r>
      <w:r>
        <w:rPr>
          <w:b/>
        </w:rPr>
        <w:t>capture time</w:t>
      </w:r>
      <w:r>
        <w:t xml:space="preserve">, not </w:t>
      </w:r>
      <w:r>
        <w:rPr>
          <w:rFonts w:ascii="Consolas" w:hAnsi="Consolas"/>
          <w:sz w:val="20"/>
        </w:rPr>
        <w:t>DateTime.now()</w:t>
      </w:r>
      <w:r>
        <w:t>.</w:t>
      </w:r>
    </w:p>
    <w:p/>
    <w:p>
      <w:pPr>
        <w:pStyle w:val="Heading3"/>
      </w:pPr>
      <w:r>
        <w:t>2.3 Campus geofence (KIU admin presence)</w:t>
      </w:r>
    </w:p>
    <w:p>
      <w:r>
        <w:rPr>
          <w:b/>
        </w:rPr>
        <w:t>Purpose:</w:t>
      </w:r>
      <w:r>
        <w:t xml:space="preserve"> Validate KIU administrators are on campus for check-in/out.</w:t>
      </w:r>
    </w:p>
    <w:p>
      <w:r>
        <w:rPr>
          <w:b/>
        </w:rPr>
        <w:t>Files:</w:t>
      </w:r>
    </w:p>
    <w:p>
      <w:pPr>
        <w:pStyle w:val="ListBullet"/>
      </w:pPr>
      <w:r>
        <w:rPr>
          <w:rFonts w:ascii="Consolas" w:hAnsi="Consolas"/>
          <w:sz w:val="20"/>
        </w:rPr>
        <w:t>c:\Users\MICHAEL\Desktop\lab\U-Panel\lib\features\campus_presence\campus_geofence_validation.dart</w:t>
      </w:r>
    </w:p>
    <w:p>
      <w:pPr>
        <w:pStyle w:val="ListBullet"/>
      </w:pPr>
      <w:r>
        <w:rPr>
          <w:rFonts w:ascii="Consolas" w:hAnsi="Consolas"/>
          <w:sz w:val="20"/>
        </w:rPr>
        <w:t>campus_presence_repository.dart</w:t>
      </w:r>
    </w:p>
    <w:p>
      <w:r>
        <w:rPr>
          <w:b/>
        </w:rPr>
        <w:t>Logic:</w:t>
      </w:r>
    </w:p>
    <w:p>
      <w:pPr>
        <w:pStyle w:val="ListNumber"/>
      </w:pPr>
      <w:r>
        <w:t>Radius clamped to 1500–5000 m (</w:t>
      </w:r>
      <w:r>
        <w:rPr>
          <w:rFonts w:ascii="Consolas" w:hAnsi="Consolas"/>
          <w:sz w:val="20"/>
        </w:rPr>
        <w:t>campusGeofenceMinRadiusMeters</w:t>
      </w:r>
      <w:r>
        <w:t xml:space="preserve"> / </w:t>
      </w:r>
      <w:r>
        <w:rPr>
          <w:rFonts w:ascii="Consolas" w:hAnsi="Consolas"/>
          <w:sz w:val="20"/>
        </w:rPr>
        <w:t>Max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isPositionWithinCampus</w:t>
      </w:r>
      <w:r>
        <w:t>: distance from campus center ≤ configured radius.</w:t>
      </w:r>
    </w:p>
    <w:p>
      <w:pPr>
        <w:pStyle w:val="ListNumber"/>
      </w:pPr>
      <w:r>
        <w:t>Geofence cached locally for offline use; fetched from Firestore when online.</w:t>
      </w:r>
    </w:p>
    <w:p>
      <w:r>
        <w:rPr>
          <w:b/>
        </w:rPr>
        <w:t>Inputs:</w:t>
      </w:r>
      <w:r>
        <w:t xml:space="preserve"> </w:t>
      </w:r>
      <w:r>
        <w:rPr>
          <w:rFonts w:ascii="Consolas" w:hAnsi="Consolas"/>
          <w:sz w:val="20"/>
        </w:rPr>
        <w:t>CampusGeofence</w:t>
      </w:r>
      <w:r>
        <w:t>, GPS coordinates.</w:t>
      </w:r>
    </w:p>
    <w:p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20"/>
        </w:rPr>
        <w:t>bool</w:t>
      </w:r>
      <w:r>
        <w:t>; user-facing distance message on failure.</w:t>
      </w:r>
    </w:p>
    <w:p/>
    <w:p>
      <w:pPr>
        <w:pStyle w:val="Heading2"/>
      </w:pPr>
      <w:r>
        <w:t>3. Session Code Validation</w:t>
      </w:r>
    </w:p>
    <w:p>
      <w:pPr>
        <w:pStyle w:val="Heading3"/>
      </w:pPr>
      <w:r>
        <w:t>3.1 Format normalization &amp; validation</w:t>
      </w:r>
    </w:p>
    <w:p>
      <w:r>
        <w:rPr>
          <w:b/>
        </w:rPr>
        <w:t>Purpose:</w:t>
      </w:r>
      <w:r>
        <w:t xml:space="preserve"> Accept and normalize join codes.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attendance_models.dart</w:t>
      </w:r>
    </w:p>
    <w:p>
      <w:r>
        <w:rPr>
          <w:b/>
        </w:rPr>
        <w:t>Logic:</w:t>
      </w:r>
    </w:p>
    <w:p>
      <w:pPr>
        <w:pStyle w:val="ListNumber"/>
      </w:pPr>
      <w:r>
        <w:rPr>
          <w:rFonts w:ascii="Consolas" w:hAnsi="Consolas"/>
          <w:sz w:val="20"/>
        </w:rPr>
        <w:t>normalizeSessionCodeInput</w:t>
      </w:r>
      <w:r>
        <w:t>: trim, strip spaces, uppercase.</w:t>
      </w:r>
    </w:p>
    <w:p>
      <w:pPr>
        <w:pStyle w:val="ListNumber"/>
      </w:pPr>
      <w:r>
        <w:rPr>
          <w:rFonts w:ascii="Consolas" w:hAnsi="Consolas"/>
          <w:sz w:val="20"/>
        </w:rPr>
        <w:t>isValidJoinCodeFormat</w:t>
      </w:r>
      <w:r>
        <w:t xml:space="preserve">: </w:t>
      </w:r>
      <w:r>
        <w:rPr>
          <w:rFonts w:ascii="Consolas" w:hAnsi="Consolas"/>
          <w:sz w:val="20"/>
        </w:rPr>
        <w:t>###</w:t>
      </w:r>
      <w:r>
        <w:t xml:space="preserve">, </w:t>
      </w:r>
      <w:r>
        <w:rPr>
          <w:rFonts w:ascii="Consolas" w:hAnsi="Consolas"/>
          <w:sz w:val="20"/>
        </w:rPr>
        <w:t>####</w:t>
      </w:r>
      <w:r>
        <w:t xml:space="preserve">, or </w:t>
      </w:r>
      <w:r>
        <w:rPr>
          <w:rFonts w:ascii="Consolas" w:hAnsi="Consolas"/>
          <w:sz w:val="20"/>
        </w:rPr>
        <w:t>L###</w:t>
      </w:r>
      <w:r>
        <w:t xml:space="preserve"> (letter + 3 digits).</w:t>
      </w:r>
    </w:p>
    <w:p>
      <w:pPr>
        <w:pStyle w:val="ListNumber"/>
      </w:pPr>
      <w:r>
        <w:rPr>
          <w:rFonts w:ascii="Consolas" w:hAnsi="Consolas"/>
          <w:sz w:val="20"/>
        </w:rPr>
        <w:t>generateSessionCode</w:t>
      </w:r>
      <w:r>
        <w:t>: random 000–999.</w:t>
      </w:r>
    </w:p>
    <w:p/>
    <w:p>
      <w:pPr>
        <w:pStyle w:val="Heading3"/>
      </w:pPr>
      <w:r>
        <w:t>3.2 Active session lookup (`sessionByCode` / `validateSessionCode`)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attendance_models.dart</w:t>
      </w:r>
      <w:r>
        <w:t xml:space="preserve">, </w:t>
      </w:r>
      <w:r>
        <w:rPr>
          <w:rFonts w:ascii="Consolas" w:hAnsi="Consolas"/>
          <w:sz w:val="20"/>
        </w:rPr>
        <w:t>attendance_repository.dart</w:t>
      </w:r>
    </w:p>
    <w:p>
      <w:r>
        <w:rPr>
          <w:b/>
        </w:rPr>
        <w:t>Logic:</w:t>
      </w:r>
    </w:p>
    <w:p>
      <w:pPr>
        <w:pStyle w:val="ListNumber"/>
      </w:pPr>
      <w:r>
        <w:t>Normalize code.</w:t>
      </w:r>
    </w:p>
    <w:p>
      <w:pPr>
        <w:pStyle w:val="ListNumber"/>
      </w:pPr>
      <w:r>
        <w:t xml:space="preserve">Find session where normalized code matches AND </w:t>
      </w:r>
      <w:r>
        <w:rPr>
          <w:rFonts w:ascii="Consolas" w:hAnsi="Consolas"/>
          <w:sz w:val="20"/>
        </w:rPr>
        <w:t>isActive</w:t>
      </w:r>
      <w:r>
        <w:t xml:space="preserve"> (</w:t>
      </w:r>
      <w:r>
        <w:rPr>
          <w:rFonts w:ascii="Consolas" w:hAnsi="Consolas"/>
          <w:sz w:val="20"/>
        </w:rPr>
        <w:t>status == active &amp;&amp; !isExpired</w:t>
      </w:r>
      <w:r>
        <w:t>).</w:t>
      </w:r>
    </w:p>
    <w:p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20"/>
        </w:rPr>
        <w:t>AttendanceSession?</w:t>
      </w:r>
      <w:r>
        <w:t>.</w:t>
      </w:r>
    </w:p>
    <w:p/>
    <w:p>
      <w:pPr>
        <w:pStyle w:val="Heading3"/>
      </w:pPr>
      <w:r>
        <w:t>3.3 Remote resolution with retries</w:t>
      </w:r>
    </w:p>
    <w:p>
      <w:r>
        <w:rPr>
          <w:b/>
        </w:rPr>
        <w:t>Purpose:</w:t>
      </w:r>
      <w:r>
        <w:t xml:space="preserve"> Fetch session from Firestore when not in local store.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attendance_repository.dart</w:t>
      </w:r>
      <w:r>
        <w:t xml:space="preserve"> — </w:t>
      </w:r>
      <w:r>
        <w:rPr>
          <w:rFonts w:ascii="Consolas" w:hAnsi="Consolas"/>
          <w:sz w:val="20"/>
        </w:rPr>
        <w:t>resolveActiveSessionByCodeForSignIn</w:t>
      </w:r>
      <w:r>
        <w:t xml:space="preserve">, </w:t>
      </w:r>
      <w:r>
        <w:rPr>
          <w:rFonts w:ascii="Consolas" w:hAnsi="Consolas"/>
          <w:sz w:val="20"/>
        </w:rPr>
        <w:t>resolveSessionByCode</w:t>
      </w:r>
      <w:r>
        <w:t xml:space="preserve">, </w:t>
      </w:r>
      <w:r>
        <w:rPr>
          <w:rFonts w:ascii="Consolas" w:hAnsi="Consolas"/>
          <w:sz w:val="20"/>
        </w:rPr>
        <w:t>resolveSessionByCodeAtTime</w:t>
      </w:r>
    </w:p>
    <w:p>
      <w:r>
        <w:rPr>
          <w:b/>
        </w:rPr>
        <w:t>Logic (`resolveSessionByCodeAtTime`):</w:t>
      </w:r>
    </w:p>
    <w:p>
      <w:pPr>
        <w:pStyle w:val="ListNumber"/>
      </w:pPr>
      <w:r>
        <w:t xml:space="preserve">Query Firestore </w:t>
      </w:r>
      <w:r>
        <w:rPr>
          <w:rFonts w:ascii="Consolas" w:hAnsi="Consolas"/>
          <w:sz w:val="20"/>
        </w:rPr>
        <w:t>attendanceSessions</w:t>
      </w:r>
      <w:r>
        <w:t xml:space="preserve"> where </w:t>
      </w:r>
      <w:r>
        <w:rPr>
          <w:rFonts w:ascii="Consolas" w:hAnsi="Consolas"/>
          <w:sz w:val="20"/>
        </w:rPr>
        <w:t>sessionCode == code</w:t>
      </w:r>
      <w:r>
        <w:t>.</w:t>
      </w:r>
    </w:p>
    <w:p>
      <w:pPr>
        <w:pStyle w:val="ListNumber"/>
      </w:pPr>
      <w:r>
        <w:t>Merge docs into store.</w:t>
      </w:r>
    </w:p>
    <w:p>
      <w:pPr>
        <w:pStyle w:val="ListNumber"/>
      </w:pPr>
      <w:r>
        <w:t xml:space="preserve">Prefer session whose bounds contain </w:t>
      </w:r>
      <w:r>
        <w:rPr>
          <w:rFonts w:ascii="Consolas" w:hAnsi="Consolas"/>
          <w:sz w:val="20"/>
        </w:rPr>
        <w:t>capturedAt</w:t>
      </w:r>
      <w:r>
        <w:t>; fallback to best active session.</w:t>
      </w:r>
    </w:p>
    <w:p>
      <w:pPr>
        <w:pStyle w:val="ListNumber"/>
      </w:pPr>
      <w:r>
        <w:t>Load parent list if missing.</w:t>
      </w:r>
    </w:p>
    <w:p>
      <w:r>
        <w:rPr>
          <w:b/>
        </w:rPr>
        <w:t>Inputs:</w:t>
      </w:r>
      <w:r>
        <w:t xml:space="preserve"> Raw code, optional </w:t>
      </w:r>
      <w:r>
        <w:rPr>
          <w:rFonts w:ascii="Consolas" w:hAnsi="Consolas"/>
          <w:sz w:val="20"/>
        </w:rPr>
        <w:t>capturedAt</w:t>
      </w:r>
      <w:r>
        <w:t>.</w:t>
      </w:r>
    </w:p>
    <w:p>
      <w:r>
        <w:rPr>
          <w:b/>
        </w:rPr>
        <w:t>Outputs:</w:t>
      </w:r>
      <w:r>
        <w:t xml:space="preserve"> Matching session or null.</w:t>
      </w:r>
    </w:p>
    <w:p/>
    <w:p>
      <w:pPr>
        <w:pStyle w:val="Heading2"/>
      </w:pPr>
      <w:r>
        <w:t>4. Offline Sync / Drain Pipeline</w:t>
      </w:r>
    </w:p>
    <w:p>
      <w:pPr>
        <w:pStyle w:val="Heading3"/>
      </w:pPr>
      <w:r>
        <w:t>4.1 Coordinator</w:t>
      </w:r>
    </w:p>
    <w:p>
      <w:r>
        <w:rPr>
          <w:b/>
        </w:rPr>
        <w:t>Purpose:</w:t>
      </w:r>
      <w:r>
        <w:t xml:space="preserve"> Periodically drain queues while app is alive.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c:\Users\MICHAEL\Desktop\lab\U-Panel\lib\core\offline\pending_offline_coordinator.dart</w:t>
      </w:r>
    </w:p>
    <w:p>
      <w:r>
        <w:rPr>
          <w:b/>
        </w:rPr>
        <w:t>Logic:</w:t>
      </w:r>
    </w:p>
    <w:p>
      <w:pPr>
        <w:pStyle w:val="ListBullet"/>
      </w:pPr>
      <w:r>
        <w:t xml:space="preserve">Every 3 minutes (and on connectivity restore / resume): call </w:t>
      </w:r>
      <w:r>
        <w:rPr>
          <w:rFonts w:ascii="Consolas" w:hAnsi="Consolas"/>
          <w:sz w:val="20"/>
        </w:rPr>
        <w:t>AttendanceOfflineSync.drainAllInOrder()</w:t>
      </w:r>
      <w:r>
        <w:t>.</w:t>
      </w:r>
    </w:p>
    <w:p>
      <w:pPr>
        <w:pStyle w:val="ListBullet"/>
      </w:pPr>
      <w:r>
        <w:t xml:space="preserve">Urgent path: </w:t>
      </w:r>
      <w:r>
        <w:rPr>
          <w:rFonts w:ascii="Consolas" w:hAnsi="Consolas"/>
          <w:sz w:val="20"/>
        </w:rPr>
        <w:t>drainCheckInsPromptly()</w:t>
      </w:r>
      <w:r>
        <w:t xml:space="preserve"> then full drain.</w:t>
      </w:r>
    </w:p>
    <w:p>
      <w:pPr>
        <w:pStyle w:val="ListBullet"/>
      </w:pPr>
      <w:r>
        <w:t>Background sync on pause: 28s timeout.</w:t>
      </w:r>
    </w:p>
    <w:p/>
    <w:p>
      <w:pPr>
        <w:pStyle w:val="Heading3"/>
      </w:pPr>
      <w:r>
        <w:t>4.2 Main drain (`AttendanceOfflineSync`)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c:\Users\MICHAEL\Desktop\lab\U-Panel\lib\features\attendance\data\attendance_offline_sync.dart</w:t>
      </w:r>
    </w:p>
    <w:p>
      <w:r>
        <w:rPr>
          <w:b/>
        </w:rPr>
        <w:t>Two paths: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drainCheckInsPromptly</w:t>
            </w:r>
          </w:p>
        </w:tc>
        <w:tc>
          <w:tcPr>
            <w:tcW w:type="dxa" w:w="4680"/>
          </w:tcPr>
          <w:p>
            <w:r/>
            <w:r>
              <w:t xml:space="preserve">purge expired → session creates → check-ins → </w:t>
            </w:r>
            <w:r>
              <w:rPr>
                <w:rFonts w:ascii="Consolas" w:hAnsi="Consolas"/>
                <w:sz w:val="20"/>
              </w:rPr>
              <w:t>loadAll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drainAllInOrder</w:t>
            </w:r>
          </w:p>
        </w:tc>
        <w:tc>
          <w:tcPr>
            <w:tcW w:type="dxa" w:w="4680"/>
          </w:tcPr>
          <w:p>
            <w:r/>
            <w:r>
              <w:t xml:space="preserve">above + reconcile lists → campus presence → list creates → session codes → finalize grace → </w:t>
            </w:r>
            <w:r>
              <w:rPr>
                <w:rFonts w:ascii="Consolas" w:hAnsi="Consolas"/>
                <w:sz w:val="20"/>
              </w:rPr>
              <w:t>loadAll</w:t>
            </w:r>
            <w:r>
              <w:t xml:space="preserve"> → notification sync</w:t>
            </w:r>
          </w:p>
        </w:tc>
      </w:tr>
    </w:tbl>
    <w:p/>
    <w:p>
      <w:r>
        <w:rPr>
          <w:b/>
        </w:rPr>
        <w:t>Concurrency:</w:t>
      </w:r>
      <w:r>
        <w:t xml:space="preserve"> Single-flight lock with </w:t>
      </w:r>
      <w:r>
        <w:rPr>
          <w:rFonts w:ascii="Consolas" w:hAnsi="Consolas"/>
          <w:sz w:val="20"/>
        </w:rPr>
        <w:t>_drainAgain</w:t>
      </w:r>
      <w:r>
        <w:t xml:space="preserve"> coalescing.</w:t>
      </w:r>
    </w:p>
    <w:p>
      <w:r>
        <w:rPr>
          <w:b/>
        </w:rPr>
        <w:t>Online gate:</w:t>
      </w:r>
      <w:r>
        <w:t xml:space="preserve"> </w:t>
      </w:r>
      <w:r>
        <w:rPr>
          <w:rFonts w:ascii="Consolas" w:hAnsi="Consolas"/>
          <w:sz w:val="20"/>
        </w:rPr>
        <w:t>hasNetworkInterface</w:t>
      </w:r>
      <w:r>
        <w:t xml:space="preserve"> + </w:t>
      </w:r>
      <w:r>
        <w:rPr>
          <w:rFonts w:ascii="Consolas" w:hAnsi="Consolas"/>
          <w:sz w:val="20"/>
        </w:rPr>
        <w:t>ensureReachable(3s)</w:t>
      </w:r>
      <w:r>
        <w:t>.</w:t>
      </w:r>
    </w:p>
    <w:p>
      <w:r>
        <w:rPr>
          <w:b/>
        </w:rPr>
        <w:t>Queue processors:</w:t>
      </w:r>
    </w:p>
    <w:p>
      <w:pPr>
        <w:pStyle w:val="ListBullet"/>
      </w:pPr>
      <w:r>
        <w:rPr>
          <w:rFonts w:ascii="Consolas" w:hAnsi="Consolas"/>
          <w:sz w:val="20"/>
        </w:rPr>
        <w:t>PendingSessionCreateSync.drain</w:t>
      </w:r>
    </w:p>
    <w:p>
      <w:pPr>
        <w:pStyle w:val="ListBullet"/>
      </w:pPr>
      <w:r>
        <w:rPr>
          <w:rFonts w:ascii="Consolas" w:hAnsi="Consolas"/>
          <w:sz w:val="20"/>
        </w:rPr>
        <w:t>_drainCheckInsWithoutReload</w:t>
      </w:r>
    </w:p>
    <w:p>
      <w:pPr>
        <w:pStyle w:val="ListBullet"/>
      </w:pPr>
      <w:r>
        <w:rPr>
          <w:rFonts w:ascii="Consolas" w:hAnsi="Consolas"/>
          <w:sz w:val="20"/>
        </w:rPr>
        <w:t>PendingCampusPresenceSync.drain</w:t>
      </w:r>
    </w:p>
    <w:p>
      <w:pPr>
        <w:pStyle w:val="ListBullet"/>
      </w:pPr>
      <w:r>
        <w:rPr>
          <w:rFonts w:ascii="Consolas" w:hAnsi="Consolas"/>
          <w:sz w:val="20"/>
        </w:rPr>
        <w:t>PendingListCreateSync.drain</w:t>
      </w:r>
    </w:p>
    <w:p>
      <w:pPr>
        <w:pStyle w:val="ListBullet"/>
      </w:pPr>
      <w:r>
        <w:rPr>
          <w:rFonts w:ascii="Consolas" w:hAnsi="Consolas"/>
          <w:sz w:val="20"/>
        </w:rPr>
        <w:t>PendingSessionCodeSync.drainWithoutReload</w:t>
      </w:r>
    </w:p>
    <w:p/>
    <w:p>
      <w:pPr>
        <w:pStyle w:val="Heading3"/>
      </w:pPr>
      <w:r>
        <w:t>4.3 Pending check-in drain</w:t>
      </w:r>
    </w:p>
    <w:p>
      <w:r>
        <w:rPr>
          <w:b/>
        </w:rPr>
        <w:t>Logic per queued entry:</w:t>
      </w:r>
    </w:p>
    <w:p>
      <w:pPr>
        <w:pStyle w:val="ListNumber"/>
      </w:pPr>
      <w:r>
        <w:t>Drop if retention expired.</w:t>
      </w:r>
    </w:p>
    <w:p>
      <w:pPr>
        <w:pStyle w:val="ListNumber"/>
      </w:pPr>
      <w:r>
        <w:t>Re-validate capture time and GPS against session.</w:t>
      </w:r>
    </w:p>
    <w:p>
      <w:pPr>
        <w:pStyle w:val="ListNumber"/>
      </w:pPr>
      <w:r>
        <w:t>Block duplicate device / verified duplicate.</w:t>
      </w:r>
    </w:p>
    <w:p>
      <w:pPr>
        <w:pStyle w:val="ListNumber"/>
      </w:pPr>
      <w:r>
        <w:t>Add optimistic local record if needed.</w:t>
      </w:r>
    </w:p>
    <w:p>
      <w:pPr>
        <w:pStyle w:val="ListNumber"/>
      </w:pPr>
      <w:r>
        <w:rPr>
          <w:rFonts w:ascii="Consolas" w:hAnsi="Consolas"/>
          <w:sz w:val="20"/>
        </w:rPr>
        <w:t>trySubmitCheckInAttempt</w:t>
      </w:r>
      <w:r>
        <w:t xml:space="preserve"> → on success, batch </w:t>
      </w:r>
      <w:r>
        <w:rPr>
          <w:rFonts w:ascii="Consolas" w:hAnsi="Consolas"/>
          <w:sz w:val="20"/>
        </w:rPr>
        <w:t>awaitOfficialRecordFromFirebase(4s timeout)</w:t>
      </w:r>
      <w:r>
        <w:t>.</w:t>
      </w:r>
    </w:p>
    <w:p/>
    <w:p>
      <w:pPr>
        <w:pStyle w:val="Heading3"/>
      </w:pPr>
      <w:r>
        <w:t>4.4 Session-code queue drain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pending_session_code_sync.dart</w:t>
      </w:r>
    </w:p>
    <w:p>
      <w:r>
        <w:rPr>
          <w:b/>
        </w:rPr>
        <w:t>Logic:</w:t>
      </w:r>
      <w:r>
        <w:t xml:space="preserve"> Resolve session at capture time → validate time/radius → ensure roster sign-in → submit check-in → update queue status (</w:t>
      </w:r>
      <w:r>
        <w:rPr>
          <w:rFonts w:ascii="Consolas" w:hAnsi="Consolas"/>
          <w:sz w:val="20"/>
        </w:rPr>
        <w:t>queued</w:t>
      </w:r>
      <w:r>
        <w:t xml:space="preserve">, </w:t>
      </w:r>
      <w:r>
        <w:rPr>
          <w:rFonts w:ascii="Consolas" w:hAnsi="Consolas"/>
          <w:sz w:val="20"/>
        </w:rPr>
        <w:t>needsRegistration</w:t>
      </w:r>
      <w:r>
        <w:t xml:space="preserve">, </w:t>
      </w:r>
      <w:r>
        <w:rPr>
          <w:rFonts w:ascii="Consolas" w:hAnsi="Consolas"/>
          <w:sz w:val="20"/>
        </w:rPr>
        <w:t>deviceBlocked</w:t>
      </w:r>
      <w:r>
        <w:t>, removed on success/reject).</w:t>
      </w:r>
    </w:p>
    <w:p/>
    <w:p>
      <w:pPr>
        <w:pStyle w:val="Heading3"/>
      </w:pPr>
      <w:r>
        <w:t>4.5 Online-first persist helper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c:\Users\MICHAEL\Desktop\lab\U-Panel\lib\core\connectivity\online_first_persist.dart</w:t>
      </w:r>
    </w:p>
    <w:p>
      <w:r>
        <w:rPr>
          <w:b/>
        </w:rPr>
        <w:t>Logic:</w:t>
      </w:r>
      <w:r>
        <w:t xml:space="preserve"> Try online persist with timeout; on failure probe reachability and retry; else offline fallback.</w:t>
      </w:r>
    </w:p>
    <w:p/>
    <w:p>
      <w:pPr>
        <w:pStyle w:val="Heading2"/>
      </w:pPr>
      <w:r>
        <w:t>5. Check-In Verification Polling</w:t>
      </w:r>
    </w:p>
    <w:p>
      <w:r>
        <w:rPr>
          <w:b/>
        </w:rPr>
        <w:t>Purpose:</w:t>
      </w:r>
      <w:r>
        <w:t xml:space="preserve"> Wait for Cloud Function–written official </w:t>
      </w:r>
      <w:r>
        <w:rPr>
          <w:rFonts w:ascii="Consolas" w:hAnsi="Consolas"/>
          <w:sz w:val="20"/>
        </w:rPr>
        <w:t>attendanceRecords</w:t>
      </w:r>
      <w:r>
        <w:t xml:space="preserve"> row after submitting </w:t>
      </w:r>
      <w:r>
        <w:rPr>
          <w:rFonts w:ascii="Consolas" w:hAnsi="Consolas"/>
          <w:sz w:val="20"/>
        </w:rPr>
        <w:t>checkInAttempts</w:t>
      </w:r>
      <w:r>
        <w:t>.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attendance_repository.dart</w:t>
      </w:r>
      <w:r>
        <w:t xml:space="preserve"> — </w:t>
      </w:r>
      <w:r>
        <w:rPr>
          <w:rFonts w:ascii="Consolas" w:hAnsi="Consolas"/>
          <w:sz w:val="20"/>
        </w:rPr>
        <w:t>awaitOfficialRecordFromFirebase</w:t>
      </w:r>
      <w:r>
        <w:t xml:space="preserve">, </w:t>
      </w:r>
      <w:r>
        <w:rPr>
          <w:rFonts w:ascii="Consolas" w:hAnsi="Consolas"/>
          <w:sz w:val="20"/>
        </w:rPr>
        <w:t>refreshOfficialRecordFromFirebase</w:t>
      </w:r>
      <w:r>
        <w:t xml:space="preserve">, </w:t>
      </w:r>
      <w:r>
        <w:rPr>
          <w:rFonts w:ascii="Consolas" w:hAnsi="Consolas"/>
          <w:sz w:val="20"/>
        </w:rPr>
        <w:t>submitStudentCheckInWithOfflineSupport</w:t>
      </w:r>
    </w:p>
    <w:p>
      <w:r>
        <w:rPr>
          <w:b/>
        </w:rPr>
        <w:t>Logic:</w:t>
      </w:r>
    </w:p>
    <w:p>
      <w:pPr>
        <w:pStyle w:val="ListNumber"/>
      </w:pPr>
      <w:r>
        <w:t>After successful attempt upload, poll every 300ms (online) or 600ms (offline) up to 8s/12s.</w:t>
      </w:r>
    </w:p>
    <w:p>
      <w:pPr>
        <w:pStyle w:val="ListNumber"/>
      </w:pPr>
      <w:r>
        <w:t>Each iteration: fetch official record from Firestore.</w:t>
      </w:r>
    </w:p>
    <w:p>
      <w:pPr>
        <w:pStyle w:val="ListNumber"/>
      </w:pPr>
      <w:r>
        <w:t xml:space="preserve">Exit success if </w:t>
      </w:r>
      <w:r>
        <w:rPr>
          <w:rFonts w:ascii="Consolas" w:hAnsi="Consolas"/>
          <w:sz w:val="20"/>
        </w:rPr>
        <w:t>verified &amp;&amp; present</w:t>
      </w:r>
      <w:r>
        <w:t>.</w:t>
      </w:r>
    </w:p>
    <w:p>
      <w:pPr>
        <w:pStyle w:val="ListNumber"/>
      </w:pPr>
      <w:r>
        <w:t xml:space="preserve">Exit failure if official absent or </w:t>
      </w:r>
      <w:r>
        <w:rPr>
          <w:rFonts w:ascii="Consolas" w:hAnsi="Consolas"/>
          <w:sz w:val="20"/>
        </w:rPr>
        <w:t>checkInAttempts</w:t>
      </w:r>
      <w:r>
        <w:t xml:space="preserve"> rejected → clear local unverified row.</w:t>
      </w:r>
    </w:p>
    <w:p>
      <w:pPr>
        <w:pStyle w:val="ListNumber"/>
      </w:pPr>
      <w:r>
        <w:t xml:space="preserve">Timeout → </w:t>
      </w:r>
      <w:r>
        <w:rPr>
          <w:rFonts w:ascii="Consolas" w:hAnsi="Consolas"/>
          <w:sz w:val="20"/>
        </w:rPr>
        <w:t>submittedPendingVerification</w:t>
      </w:r>
      <w:r>
        <w:t>.</w:t>
      </w:r>
    </w:p>
    <w:p>
      <w:r>
        <w:rPr>
          <w:b/>
        </w:rPr>
        <w:t>Inputs:</w:t>
      </w:r>
      <w:r>
        <w:t xml:space="preserve"> </w:t>
      </w:r>
      <w:r>
        <w:rPr>
          <w:rFonts w:ascii="Consolas" w:hAnsi="Consolas"/>
          <w:sz w:val="20"/>
        </w:rPr>
        <w:t>sessionId</w:t>
      </w:r>
      <w:r>
        <w:t xml:space="preserve">, </w:t>
      </w:r>
      <w:r>
        <w:rPr>
          <w:rFonts w:ascii="Consolas" w:hAnsi="Consolas"/>
          <w:sz w:val="20"/>
        </w:rPr>
        <w:t>studentId</w:t>
      </w:r>
      <w:r>
        <w:t>, optional timeout.</w:t>
      </w:r>
    </w:p>
    <w:p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20"/>
        </w:rPr>
        <w:t>bool</w:t>
      </w:r>
      <w:r>
        <w:t xml:space="preserve"> verified.</w:t>
      </w:r>
    </w:p>
    <w:p/>
    <w:p>
      <w:pPr>
        <w:pStyle w:val="Heading2"/>
      </w:pPr>
      <w:r>
        <w:t>6. Duplicate Device Detection</w:t>
      </w:r>
    </w:p>
    <w:p>
      <w:r>
        <w:rPr>
          <w:b/>
        </w:rPr>
        <w:t>Purpose:</w:t>
      </w:r>
      <w:r>
        <w:t xml:space="preserve"> Block one phone from checking in multiple students for the same session.</w:t>
      </w:r>
    </w:p>
    <w:p>
      <w:r>
        <w:rPr>
          <w:b/>
        </w:rPr>
        <w:t>Files:</w:t>
      </w:r>
    </w:p>
    <w:p>
      <w:pPr>
        <w:pStyle w:val="ListBullet"/>
      </w:pPr>
      <w:r>
        <w:rPr>
          <w:rFonts w:ascii="Consolas" w:hAnsi="Consolas"/>
          <w:sz w:val="20"/>
        </w:rPr>
        <w:t>c:\Users\MICHAEL\Desktop\lab\U-Panel\lib\core\device\device_identity.dart</w:t>
      </w:r>
    </w:p>
    <w:p>
      <w:pPr>
        <w:pStyle w:val="ListBullet"/>
      </w:pPr>
      <w:r>
        <w:rPr>
          <w:rFonts w:ascii="Consolas" w:hAnsi="Consolas"/>
          <w:sz w:val="20"/>
        </w:rPr>
        <w:t>attendance_models.dart</w:t>
      </w:r>
      <w:r>
        <w:t xml:space="preserve"> — </w:t>
      </w:r>
      <w:r>
        <w:rPr>
          <w:rFonts w:ascii="Consolas" w:hAnsi="Consolas"/>
          <w:sz w:val="20"/>
        </w:rPr>
        <w:t>hasPresentCheckInForDevice</w:t>
      </w:r>
    </w:p>
    <w:p>
      <w:pPr>
        <w:pStyle w:val="ListBullet"/>
      </w:pPr>
      <w:r>
        <w:t xml:space="preserve">Check paths: </w:t>
      </w:r>
      <w:r>
        <w:rPr>
          <w:rFonts w:ascii="Consolas" w:hAnsi="Consolas"/>
          <w:sz w:val="20"/>
        </w:rPr>
        <w:t>student_check_in_progress_screen.dart</w:t>
      </w:r>
      <w:r>
        <w:t xml:space="preserve">, </w:t>
      </w:r>
      <w:r>
        <w:rPr>
          <w:rFonts w:ascii="Consolas" w:hAnsi="Consolas"/>
          <w:sz w:val="20"/>
        </w:rPr>
        <w:t>session_code_auto_check_in.dart</w:t>
      </w:r>
      <w:r>
        <w:t xml:space="preserve">, </w:t>
      </w:r>
      <w:r>
        <w:rPr>
          <w:rFonts w:ascii="Consolas" w:hAnsi="Consolas"/>
          <w:sz w:val="20"/>
        </w:rPr>
        <w:t>submitStudentCheckInWithOfflineSupport</w:t>
      </w:r>
      <w:r>
        <w:t>, offline drain</w:t>
      </w:r>
    </w:p>
    <w:p>
      <w:r>
        <w:rPr>
          <w:b/>
        </w:rPr>
        <w:t>Device ID resolution:</w:t>
      </w:r>
    </w:p>
    <w:p>
      <w:pPr>
        <w:pStyle w:val="ListNumber"/>
      </w:pPr>
      <w:r>
        <w:t xml:space="preserve">Android: </w:t>
      </w:r>
      <w:r>
        <w:rPr>
          <w:rFonts w:ascii="Consolas" w:hAnsi="Consolas"/>
          <w:sz w:val="20"/>
        </w:rPr>
        <w:t>androidInfo.id</w:t>
      </w:r>
      <w:r>
        <w:t xml:space="preserve">; iOS: </w:t>
      </w:r>
      <w:r>
        <w:rPr>
          <w:rFonts w:ascii="Consolas" w:hAnsi="Consolas"/>
          <w:sz w:val="20"/>
        </w:rPr>
        <w:t>identifierForVendor</w:t>
      </w:r>
      <w:r>
        <w:t>; web/desktop: persisted random install ID in SharedPreferences.</w:t>
      </w:r>
    </w:p>
    <w:p>
      <w:r>
        <w:rPr>
          <w:b/>
        </w:rPr>
        <w:t>Duplicate check:</w:t>
      </w:r>
    </w:p>
    <w:p>
      <w:pPr>
        <w:pStyle w:val="CodeBlock"/>
      </w:pPr>
      <w:r>
        <w:t>attendanceRecords.any(r =&gt;</w:t>
      </w:r>
    </w:p>
    <w:p>
      <w:pPr>
        <w:pStyle w:val="CodeBlock"/>
      </w:pPr>
      <w:r>
        <w:t xml:space="preserve">  r.sessionId == sessionId &amp;&amp;</w:t>
      </w:r>
    </w:p>
    <w:p>
      <w:pPr>
        <w:pStyle w:val="CodeBlock"/>
      </w:pPr>
      <w:r>
        <w:t xml:space="preserve">  r.studentId != currentStudent &amp;&amp;</w:t>
      </w:r>
    </w:p>
    <w:p>
      <w:pPr>
        <w:pStyle w:val="CodeBlock"/>
      </w:pPr>
      <w:r>
        <w:t xml:space="preserve">  r.present &amp;&amp;</w:t>
      </w:r>
    </w:p>
    <w:p>
      <w:pPr>
        <w:pStyle w:val="CodeBlock"/>
      </w:pPr>
      <w:r>
        <w:t xml:space="preserve">  r.deviceId == deviceId)</w:t>
      </w:r>
    </w:p>
    <w:p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20"/>
        </w:rPr>
        <w:t>deviceBlocked</w:t>
      </w:r>
      <w:r>
        <w:t xml:space="preserve"> outcome / queue status.</w:t>
      </w:r>
    </w:p>
    <w:p/>
    <w:p>
      <w:pPr>
        <w:pStyle w:val="Heading2"/>
      </w:pPr>
      <w:r>
        <w:t>7. Grace Period Logic</w:t>
      </w:r>
    </w:p>
    <w:p>
      <w:r>
        <w:rPr>
          <w:b/>
        </w:rPr>
        <w:t>Purpose:</w:t>
      </w:r>
      <w:r>
        <w:t xml:space="preserve"> 7-day window after session end before absent rows are finalized and pending items expire.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c:\Users\MICHAEL\Desktop\lab\U-Panel\lib\features\attendance\data\pending_retention.dart</w:t>
      </w:r>
      <w:r>
        <w:t xml:space="preserve">, </w:t>
      </w:r>
      <w:r>
        <w:rPr>
          <w:rFonts w:ascii="Consolas" w:hAnsi="Consolas"/>
          <w:sz w:val="20"/>
        </w:rPr>
        <w:t>roll_cell_status.dart</w:t>
      </w:r>
    </w:p>
    <w:p>
      <w:r>
        <w:rPr>
          <w:b/>
        </w:rPr>
        <w:t>Constants:</w:t>
      </w:r>
      <w:r>
        <w:t xml:space="preserve"> </w:t>
      </w:r>
      <w:r>
        <w:rPr>
          <w:rFonts w:ascii="Consolas" w:hAnsi="Consolas"/>
          <w:sz w:val="20"/>
        </w:rPr>
        <w:t>PendingRetention.unverifiedPending = Duration(days: 7)</w:t>
      </w:r>
    </w:p>
    <w:p>
      <w:r>
        <w:rPr>
          <w:b/>
        </w:rPr>
        <w:t>Rules:</w:t>
      </w:r>
    </w:p>
    <w:p>
      <w:pPr>
        <w:pStyle w:val="ListBullet"/>
      </w:pPr>
      <w:r>
        <w:rPr>
          <w:rFonts w:ascii="Consolas" w:hAnsi="Consolas"/>
          <w:sz w:val="20"/>
        </w:rPr>
        <w:t>sessionGraceExpired(sessionEnd, now)</w:t>
      </w:r>
      <w:r>
        <w:t xml:space="preserve"> ≡ </w:t>
      </w:r>
      <w:r>
        <w:rPr>
          <w:rFonts w:ascii="Consolas" w:hAnsi="Consolas"/>
          <w:sz w:val="20"/>
        </w:rPr>
        <w:t>now - sessionEnd &gt; 7 days</w:t>
      </w:r>
      <w:r>
        <w:t>.</w:t>
      </w:r>
    </w:p>
    <w:p>
      <w:pPr>
        <w:pStyle w:val="ListBullet"/>
      </w:pPr>
      <w:r>
        <w:t xml:space="preserve">Roll cells stay </w:t>
      </w:r>
      <w:r>
        <w:rPr>
          <w:rFonts w:ascii="Consolas" w:hAnsi="Consolas"/>
          <w:sz w:val="20"/>
        </w:rPr>
        <w:t>Pending</w:t>
      </w:r>
      <w:r>
        <w:t xml:space="preserve"> until grace expires (unless explicit record).</w:t>
      </w:r>
    </w:p>
    <w:p>
      <w:pPr>
        <w:pStyle w:val="ListBullet"/>
      </w:pPr>
      <w:r>
        <w:rPr>
          <w:rFonts w:ascii="Consolas" w:hAnsi="Consolas"/>
          <w:sz w:val="20"/>
        </w:rPr>
        <w:t>finalizeRollForSession</w:t>
      </w:r>
      <w:r>
        <w:t xml:space="preserve"> only runs after grace expired.</w:t>
      </w:r>
    </w:p>
    <w:p>
      <w:pPr>
        <w:pStyle w:val="ListBullet"/>
      </w:pPr>
      <w:r>
        <w:rPr>
          <w:rFonts w:ascii="Consolas" w:hAnsi="Consolas"/>
          <w:sz w:val="20"/>
        </w:rPr>
        <w:t>finalizeGraceExpiredSessions</w:t>
      </w:r>
      <w:r>
        <w:t xml:space="preserve"> iterates all counting sessions past grace.</w:t>
      </w:r>
    </w:p>
    <w:p/>
    <w:p>
      <w:pPr>
        <w:pStyle w:val="Heading2"/>
      </w:pPr>
      <w:r>
        <w:t>8. Pending Retention</w:t>
      </w:r>
    </w:p>
    <w:p>
      <w:r>
        <w:rPr>
          <w:b/>
        </w:rPr>
        <w:t>Purpose:</w:t>
      </w:r>
      <w:r>
        <w:t xml:space="preserve"> TTL for unverifiable offline queue rows.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pending_retention.dart</w:t>
      </w:r>
      <w:r>
        <w:t xml:space="preserve">, purge in </w:t>
      </w:r>
      <w:r>
        <w:rPr>
          <w:rFonts w:ascii="Consolas" w:hAnsi="Consolas"/>
          <w:sz w:val="20"/>
        </w:rPr>
        <w:t>attendance_offline_sync.dart</w:t>
      </w:r>
    </w:p>
    <w:p>
      <w:r>
        <w:rPr>
          <w:b/>
        </w:rPr>
        <w:t>Logic:</w:t>
      </w:r>
    </w:p>
    <w:p>
      <w:pPr>
        <w:pStyle w:val="ListBullet"/>
      </w:pPr>
      <w:r>
        <w:rPr>
          <w:rFonts w:ascii="Consolas" w:hAnsi="Consolas"/>
          <w:sz w:val="20"/>
        </w:rPr>
        <w:t>isExpired(pendingSince, now)</w:t>
      </w:r>
      <w:r>
        <w:t>: age &gt; 7 days.</w:t>
      </w:r>
    </w:p>
    <w:p>
      <w:pPr>
        <w:pStyle w:val="ListBullet"/>
      </w:pPr>
      <w:r>
        <w:rPr>
          <w:rFonts w:ascii="Consolas" w:hAnsi="Consolas"/>
          <w:sz w:val="20"/>
        </w:rPr>
        <w:t>purgeExpiredPendingOnly</w:t>
      </w:r>
      <w:r>
        <w:t>:</w:t>
      </w:r>
    </w:p>
    <w:p>
      <w:pPr>
        <w:pStyle w:val="ListBullet"/>
      </w:pPr>
      <w:r>
        <w:t>Check-ins: mark absent locally, drop from queue.</w:t>
      </w:r>
    </w:p>
    <w:p>
      <w:pPr>
        <w:pStyle w:val="ListBullet"/>
      </w:pPr>
      <w:r>
        <w:t>Session codes: discard side effects, drop.</w:t>
      </w:r>
    </w:p>
    <w:p>
      <w:pPr>
        <w:pStyle w:val="ListBullet"/>
      </w:pPr>
      <w:r>
        <w:t>Session/list creates, campus presence: drop expired rows.</w:t>
      </w:r>
    </w:p>
    <w:p>
      <w:pPr>
        <w:pStyle w:val="ListBullet"/>
      </w:pPr>
      <w:r>
        <w:rPr>
          <w:rFonts w:ascii="Consolas" w:hAnsi="Consolas"/>
          <w:sz w:val="20"/>
        </w:rPr>
        <w:t>daysRemaining</w:t>
      </w:r>
      <w:r>
        <w:t xml:space="preserve"> for UI countdown.</w:t>
      </w:r>
    </w:p>
    <w:p/>
    <w:p>
      <w:pPr>
        <w:pStyle w:val="Heading2"/>
      </w:pPr>
      <w:r>
        <w:t>9. Connectivity Probing</w:t>
      </w:r>
    </w:p>
    <w:p>
      <w:r>
        <w:rPr>
          <w:b/>
        </w:rPr>
        <w:t>Purpose:</w:t>
      </w:r>
      <w:r>
        <w:t xml:space="preserve"> Distinguish “has Wi‑Fi” from “Firestore reachable”.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c:\Users\MICHAEL\Desktop\lab\U-Panel\lib\core\connectivity\app_connectivity.dart</w:t>
      </w:r>
    </w:p>
    <w:p>
      <w:r>
        <w:rPr>
          <w:b/>
        </w:rPr>
        <w:t>Logic:</w:t>
      </w:r>
    </w:p>
    <w:p>
      <w:pPr>
        <w:pStyle w:val="ListNumber"/>
      </w:pPr>
      <w:r>
        <w:rPr>
          <w:rFonts w:ascii="Consolas" w:hAnsi="Consolas"/>
          <w:sz w:val="20"/>
        </w:rPr>
        <w:t>connectivity_plus</w:t>
      </w:r>
      <w:r>
        <w:t xml:space="preserve"> for interface status.</w:t>
      </w:r>
    </w:p>
    <w:p>
      <w:pPr>
        <w:pStyle w:val="ListNumber"/>
      </w:pPr>
      <w:r>
        <w:t xml:space="preserve">Periodic Firestore server read: </w:t>
      </w:r>
      <w:r>
        <w:rPr>
          <w:rFonts w:ascii="Consolas" w:hAnsi="Consolas"/>
          <w:sz w:val="20"/>
        </w:rPr>
        <w:t>meta/connectivityPing</w:t>
      </w:r>
      <w:r>
        <w:t xml:space="preserve"> with </w:t>
      </w:r>
      <w:r>
        <w:rPr>
          <w:rFonts w:ascii="Consolas" w:hAnsi="Consolas"/>
          <w:sz w:val="20"/>
        </w:rPr>
        <w:t>Source.server</w:t>
      </w:r>
      <w:r>
        <w:t xml:space="preserve"> (6s timeout, every 30s on mobile).</w:t>
      </w:r>
    </w:p>
    <w:p>
      <w:pPr>
        <w:pStyle w:val="ListNumber"/>
      </w:pPr>
      <w:r>
        <w:rPr>
          <w:rFonts w:ascii="Consolas" w:hAnsi="Consolas"/>
          <w:sz w:val="20"/>
        </w:rPr>
        <w:t>isOnline</w:t>
      </w:r>
      <w:r>
        <w:t>: interface up AND (recent success within 25s grace OR &lt; 2 consecutive failures).</w:t>
      </w:r>
    </w:p>
    <w:p>
      <w:pPr>
        <w:pStyle w:val="ListNumber"/>
      </w:pPr>
      <w:r>
        <w:rPr>
          <w:rFonts w:ascii="Consolas" w:hAnsi="Consolas"/>
          <w:sz w:val="20"/>
        </w:rPr>
        <w:t>ensureReachable</w:t>
      </w:r>
      <w:r>
        <w:t>: fast-path if recently reachable; else probe before critical ops.</w:t>
      </w:r>
    </w:p>
    <w:p>
      <w:pPr>
        <w:pStyle w:val="ListNumber"/>
      </w:pPr>
      <w:r>
        <w:t>Desktop/web: assume online when connectivity unknown.</w:t>
      </w:r>
    </w:p>
    <w:p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20"/>
        </w:rPr>
        <w:t>hasNetworkInterface</w:t>
      </w:r>
      <w:r>
        <w:t xml:space="preserve">, </w:t>
      </w:r>
      <w:r>
        <w:rPr>
          <w:rFonts w:ascii="Consolas" w:hAnsi="Consolas"/>
          <w:sz w:val="20"/>
        </w:rPr>
        <w:t>firestoreReachable</w:t>
      </w:r>
      <w:r>
        <w:t xml:space="preserve">, </w:t>
      </w:r>
      <w:r>
        <w:rPr>
          <w:rFonts w:ascii="Consolas" w:hAnsi="Consolas"/>
          <w:sz w:val="20"/>
        </w:rPr>
        <w:t>isOnline</w:t>
      </w:r>
      <w:r>
        <w:t>.</w:t>
      </w:r>
    </w:p>
    <w:p/>
    <w:p>
      <w:pPr>
        <w:pStyle w:val="Heading2"/>
      </w:pPr>
      <w:r>
        <w:t>10. Notice Scheduling &amp; Visibility</w:t>
      </w:r>
    </w:p>
    <w:p>
      <w:r>
        <w:rPr>
          <w:b/>
        </w:rPr>
        <w:t>Purpose:</w:t>
      </w:r>
      <w:r>
        <w:t xml:space="preserve"> Publish, schedule, filter, and deliver notices.</w:t>
      </w:r>
    </w:p>
    <w:p>
      <w:r>
        <w:rPr>
          <w:b/>
        </w:rPr>
        <w:t>Files:</w:t>
      </w:r>
    </w:p>
    <w:p>
      <w:pPr>
        <w:pStyle w:val="ListBullet"/>
      </w:pPr>
      <w:r>
        <w:rPr>
          <w:rFonts w:ascii="Consolas" w:hAnsi="Consolas"/>
          <w:sz w:val="20"/>
        </w:rPr>
        <w:t>c:\Users\MICHAEL\Desktop\lab\U-Panel\lib\features\notices\data\notices_repository.dart</w:t>
      </w:r>
    </w:p>
    <w:p>
      <w:pPr>
        <w:pStyle w:val="ListBullet"/>
      </w:pPr>
      <w:r>
        <w:rPr>
          <w:rFonts w:ascii="Consolas" w:hAnsi="Consolas"/>
          <w:sz w:val="20"/>
        </w:rPr>
        <w:t>create_notice_screen.dart</w:t>
      </w:r>
    </w:p>
    <w:p>
      <w:r>
        <w:rPr>
          <w:b/>
        </w:rPr>
        <w:t>Scheduling: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sz w:val="20"/>
        </w:rPr>
        <w:t>scheduledFor</w:t>
      </w:r>
      <w:r>
        <w:t xml:space="preserve"> future timestamp stored in Firestore.</w:t>
      </w:r>
    </w:p>
    <w:p>
      <w:pPr>
        <w:pStyle w:val="ListBullet"/>
      </w:pPr>
      <w:r>
        <w:rPr>
          <w:rFonts w:ascii="Consolas" w:hAnsi="Consolas"/>
          <w:sz w:val="20"/>
        </w:rPr>
        <w:t>noticeEffectiveAt = scheduledFor ?? createdAt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noticeIsLive</w:t>
      </w:r>
      <w:r>
        <w:t xml:space="preserve">: visible to recipients once </w:t>
      </w:r>
      <w:r>
        <w:rPr>
          <w:rFonts w:ascii="Consolas" w:hAnsi="Consolas"/>
          <w:sz w:val="20"/>
        </w:rPr>
        <w:t>scheduledFor</w:t>
      </w:r>
      <w:r>
        <w:t xml:space="preserve"> passed.</w:t>
      </w:r>
    </w:p>
    <w:p>
      <w:pPr>
        <w:pStyle w:val="ListBullet"/>
      </w:pPr>
      <w:r>
        <w:t xml:space="preserve">Admins/lecturers may preview pending scheduled notices via </w:t>
      </w:r>
      <w:r>
        <w:rPr>
          <w:rFonts w:ascii="Consolas" w:hAnsi="Consolas"/>
          <w:sz w:val="20"/>
        </w:rPr>
        <w:t>noticeAllowsPendingPreview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expiresAt = base + validFor</w:t>
      </w:r>
      <w:r>
        <w:t xml:space="preserve"> where base is scheduled time if future else now.</w:t>
      </w:r>
    </w:p>
    <w:p>
      <w:r>
        <w:rPr>
          <w:b/>
        </w:rPr>
        <w:t>Audience matching (`noticeAudienceMatchesUser`):</w:t>
      </w:r>
      <w:r>
        <w:t xml:space="preserve"> Role-specific rules by </w:t>
      </w:r>
      <w:r>
        <w:rPr>
          <w:rFonts w:ascii="Consolas" w:hAnsi="Consolas"/>
          <w:sz w:val="20"/>
        </w:rPr>
        <w:t>audience</w:t>
      </w:r>
      <w:r>
        <w:t xml:space="preserve"> (</w:t>
      </w:r>
      <w:r>
        <w:rPr>
          <w:rFonts w:ascii="Consolas" w:hAnsi="Consolas"/>
          <w:sz w:val="20"/>
        </w:rPr>
        <w:t>classList</w:t>
      </w:r>
      <w:r>
        <w:t xml:space="preserve">, </w:t>
      </w:r>
      <w:r>
        <w:rPr>
          <w:rFonts w:ascii="Consolas" w:hAnsi="Consolas"/>
          <w:sz w:val="20"/>
        </w:rPr>
        <w:t>student</w:t>
      </w:r>
      <w:r>
        <w:t xml:space="preserve">, </w:t>
      </w:r>
      <w:r>
        <w:rPr>
          <w:rFonts w:ascii="Consolas" w:hAnsi="Consolas"/>
          <w:sz w:val="20"/>
        </w:rPr>
        <w:t>allAppUsers</w:t>
      </w:r>
      <w:r>
        <w:t xml:space="preserve">) and </w:t>
      </w:r>
      <w:r>
        <w:rPr>
          <w:rFonts w:ascii="Consolas" w:hAnsi="Consolas"/>
          <w:sz w:val="20"/>
        </w:rPr>
        <w:t>kind</w:t>
      </w:r>
      <w:r>
        <w:t xml:space="preserve"> (</w:t>
      </w:r>
      <w:r>
        <w:rPr>
          <w:rFonts w:ascii="Consolas" w:hAnsi="Consolas"/>
          <w:sz w:val="20"/>
        </w:rPr>
        <w:t>sessionCode</w:t>
      </w:r>
      <w:r>
        <w:t xml:space="preserve">, </w:t>
      </w:r>
      <w:r>
        <w:rPr>
          <w:rFonts w:ascii="Consolas" w:hAnsi="Consolas"/>
          <w:sz w:val="20"/>
        </w:rPr>
        <w:t>missedsession</w:t>
      </w:r>
      <w:r>
        <w:t xml:space="preserve">, </w:t>
      </w:r>
      <w:r>
        <w:rPr>
          <w:rFonts w:ascii="Consolas" w:hAnsi="Consolas"/>
          <w:sz w:val="20"/>
        </w:rPr>
        <w:t>lecturertakeattendance</w:t>
      </w:r>
      <w:r>
        <w:t>, etc.).</w:t>
      </w:r>
    </w:p>
    <w:p>
      <w:r>
        <w:rPr>
          <w:b/>
        </w:rPr>
        <w:t>Session-code notices:</w:t>
      </w:r>
      <w:r>
        <w:t xml:space="preserve"> Auto-published on session start (</w:t>
      </w:r>
      <w:r>
        <w:rPr>
          <w:rFonts w:ascii="Consolas" w:hAnsi="Consolas"/>
          <w:sz w:val="20"/>
        </w:rPr>
        <w:t>publishSessionStartNotice</w:t>
      </w:r>
      <w:r>
        <w:t>), 3h expiry, push enabled; suppressed for remote-learning sessions.</w:t>
      </w:r>
    </w:p>
    <w:p>
      <w:r>
        <w:rPr>
          <w:b/>
        </w:rPr>
        <w:t>Inputs:</w:t>
      </w:r>
      <w:r>
        <w:t xml:space="preserve"> </w:t>
      </w:r>
      <w:r>
        <w:rPr>
          <w:rFonts w:ascii="Consolas" w:hAnsi="Consolas"/>
          <w:sz w:val="20"/>
        </w:rPr>
        <w:t>NoticeCreationResult</w:t>
      </w:r>
      <w:r>
        <w:t>, author, user role context.</w:t>
      </w:r>
    </w:p>
    <w:p>
      <w:r>
        <w:rPr>
          <w:b/>
        </w:rPr>
        <w:t>Outputs:</w:t>
      </w:r>
      <w:r>
        <w:t xml:space="preserve"> Firestore doc or error string; filtered visible list client-side.</w:t>
      </w:r>
    </w:p>
    <w:p/>
    <w:p>
      <w:pPr>
        <w:pStyle w:val="Heading2"/>
      </w:pPr>
      <w:r>
        <w:t>11. Auth &amp; Role Resolution</w:t>
      </w:r>
    </w:p>
    <w:p>
      <w:r>
        <w:rPr>
          <w:b/>
        </w:rPr>
        <w:t>Purpose:</w:t>
      </w:r>
      <w:r>
        <w:t xml:space="preserve"> Map Firebase user to app role and capabilities.</w:t>
      </w:r>
    </w:p>
    <w:p>
      <w:r>
        <w:rPr>
          <w:b/>
        </w:rPr>
        <w:t>Files:</w:t>
      </w:r>
    </w:p>
    <w:p>
      <w:pPr>
        <w:pStyle w:val="ListBullet"/>
      </w:pPr>
      <w:r>
        <w:rPr>
          <w:rFonts w:ascii="Consolas" w:hAnsi="Consolas"/>
          <w:sz w:val="20"/>
        </w:rPr>
        <w:t>c:\Users\MICHAEL\Desktop\lab\U-Panel\lib\core\auth\auth_repository.dart</w:t>
      </w:r>
    </w:p>
    <w:p>
      <w:pPr>
        <w:pStyle w:val="ListBullet"/>
      </w:pPr>
      <w:r>
        <w:rPr>
          <w:rFonts w:ascii="Consolas" w:hAnsi="Consolas"/>
          <w:sz w:val="20"/>
        </w:rPr>
        <w:t>c:\Users\MICHAEL\Desktop\lab\U-Panel\lib\core\auth\user_role.dart</w:t>
      </w:r>
    </w:p>
    <w:p>
      <w:r>
        <w:rPr>
          <w:b/>
        </w:rPr>
        <w:t>Hydration (`_hydrateUserBody`):</w:t>
      </w:r>
    </w:p>
    <w:p>
      <w:pPr>
        <w:pStyle w:val="ListNumber"/>
      </w:pPr>
      <w:r>
        <w:t xml:space="preserve">Load </w:t>
      </w:r>
      <w:r>
        <w:rPr>
          <w:rFonts w:ascii="Consolas" w:hAnsi="Consolas"/>
          <w:sz w:val="20"/>
        </w:rPr>
        <w:t>app_users/{uid}</w:t>
      </w:r>
      <w:r>
        <w:t xml:space="preserve"> profile (reg, name, job title).</w:t>
      </w:r>
    </w:p>
    <w:p>
      <w:pPr>
        <w:pStyle w:val="ListNumber"/>
      </w:pPr>
      <w:r>
        <w:t>Parallel role reads (unless cached for same uid):</w:t>
      </w:r>
    </w:p>
    <w:p>
      <w:pPr>
        <w:pStyle w:val="ListBullet"/>
      </w:pPr>
      <w:r>
        <w:rPr>
          <w:rFonts w:ascii="Consolas" w:hAnsi="Consolas"/>
          <w:sz w:val="20"/>
        </w:rPr>
        <w:t>_refreshIsAdmin</w:t>
      </w:r>
      <w:r>
        <w:t xml:space="preserve">: read </w:t>
      </w:r>
      <w:r>
        <w:rPr>
          <w:rFonts w:ascii="Consolas" w:hAnsi="Consolas"/>
          <w:sz w:val="20"/>
        </w:rPr>
        <w:t>admins/{uid}</w:t>
      </w:r>
      <w:r>
        <w:t xml:space="preserve"> + legacy </w:t>
      </w:r>
      <w:r>
        <w:rPr>
          <w:rFonts w:ascii="Consolas" w:hAnsi="Consolas"/>
          <w:sz w:val="20"/>
        </w:rPr>
        <w:t>admin/{uid}</w:t>
      </w:r>
      <w:r>
        <w:t xml:space="preserve">; set </w:t>
      </w:r>
      <w:r>
        <w:rPr>
          <w:rFonts w:ascii="Consolas" w:hAnsi="Consolas"/>
          <w:sz w:val="20"/>
        </w:rPr>
        <w:t>isAdmin</w:t>
      </w:r>
      <w:r>
        <w:t xml:space="preserve">, </w:t>
      </w:r>
      <w:r>
        <w:rPr>
          <w:rFonts w:ascii="Consolas" w:hAnsi="Consolas"/>
          <w:sz w:val="20"/>
        </w:rPr>
        <w:t>isQaStaff</w:t>
      </w:r>
      <w:r>
        <w:t xml:space="preserve">, </w:t>
      </w:r>
      <w:r>
        <w:rPr>
          <w:rFonts w:ascii="Consolas" w:hAnsi="Consolas"/>
          <w:sz w:val="20"/>
        </w:rPr>
        <w:t>isKiuAdmin</w:t>
      </w:r>
      <w:r>
        <w:t xml:space="preserve"> from flags and </w:t>
      </w:r>
      <w:r>
        <w:rPr>
          <w:rFonts w:ascii="Consolas" w:hAnsi="Consolas"/>
          <w:sz w:val="20"/>
        </w:rPr>
        <w:t>adminRole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_refreshIsLecturer</w:t>
      </w:r>
      <w:r>
        <w:t xml:space="preserve">: read </w:t>
      </w:r>
      <w:r>
        <w:rPr>
          <w:rFonts w:ascii="Consolas" w:hAnsi="Consolas"/>
          <w:sz w:val="20"/>
        </w:rPr>
        <w:t>lecturers/{uid}</w:t>
      </w:r>
      <w:r>
        <w:t xml:space="preserve">; </w:t>
      </w:r>
      <w:r>
        <w:rPr>
          <w:rFonts w:ascii="Consolas" w:hAnsi="Consolas"/>
          <w:sz w:val="20"/>
        </w:rPr>
        <w:t>isLecturer</w:t>
      </w:r>
      <w:r>
        <w:t xml:space="preserve"> from </w:t>
      </w:r>
      <w:r>
        <w:rPr>
          <w:rFonts w:ascii="Consolas" w:hAnsi="Consolas"/>
          <w:sz w:val="20"/>
        </w:rPr>
        <w:t>isLecturer: true</w:t>
      </w:r>
      <w:r>
        <w:t>.</w:t>
      </w:r>
    </w:p>
    <w:p>
      <w:r>
        <w:rPr>
          <w:b/>
        </w:rPr>
        <w:t>Resolved role priority:</w:t>
      </w:r>
    </w:p>
    <w:p>
      <w:pPr>
        <w:pStyle w:val="ListNumber"/>
      </w:pPr>
      <w:r>
        <w:t xml:space="preserve">Admin check done + </w:t>
      </w:r>
      <w:r>
        <w:rPr>
          <w:rFonts w:ascii="Consolas" w:hAnsi="Consolas"/>
          <w:sz w:val="20"/>
        </w:rPr>
        <w:t>isAdmin</w:t>
      </w:r>
      <w:r>
        <w:t xml:space="preserve"> → </w:t>
      </w:r>
      <w:r>
        <w:rPr>
          <w:rFonts w:ascii="Consolas" w:hAnsi="Consolas"/>
          <w:sz w:val="20"/>
        </w:rPr>
        <w:t>qaStaff</w:t>
      </w:r>
      <w:r>
        <w:t xml:space="preserve"> or </w:t>
      </w:r>
      <w:r>
        <w:rPr>
          <w:rFonts w:ascii="Consolas" w:hAnsi="Consolas"/>
          <w:sz w:val="20"/>
        </w:rPr>
        <w:t>admin</w:t>
      </w:r>
    </w:p>
    <w:p>
      <w:pPr>
        <w:pStyle w:val="ListNumber"/>
      </w:pPr>
      <w:r>
        <w:t xml:space="preserve">Admin check done + </w:t>
      </w:r>
      <w:r>
        <w:rPr>
          <w:rFonts w:ascii="Consolas" w:hAnsi="Consolas"/>
          <w:sz w:val="20"/>
        </w:rPr>
        <w:t>isKiuAdmin</w:t>
      </w:r>
      <w:r>
        <w:t xml:space="preserve"> → </w:t>
      </w:r>
      <w:r>
        <w:rPr>
          <w:rFonts w:ascii="Consolas" w:hAnsi="Consolas"/>
          <w:sz w:val="20"/>
        </w:rPr>
        <w:t>kiuAdmin</w:t>
      </w:r>
    </w:p>
    <w:p>
      <w:pPr>
        <w:pStyle w:val="ListNumber"/>
      </w:pPr>
      <w:r>
        <w:t xml:space="preserve">Lecturer check done + </w:t>
      </w:r>
      <w:r>
        <w:rPr>
          <w:rFonts w:ascii="Consolas" w:hAnsi="Consolas"/>
          <w:sz w:val="20"/>
        </w:rPr>
        <w:t>isLecturer</w:t>
      </w:r>
      <w:r>
        <w:t xml:space="preserve"> → </w:t>
      </w:r>
      <w:r>
        <w:rPr>
          <w:rFonts w:ascii="Consolas" w:hAnsi="Consolas"/>
          <w:sz w:val="20"/>
        </w:rPr>
        <w:t>lecturer</w:t>
      </w:r>
    </w:p>
    <w:p>
      <w:pPr>
        <w:pStyle w:val="ListNumber"/>
      </w:pPr>
      <w:r>
        <w:t xml:space="preserve">Else → </w:t>
      </w:r>
      <w:r>
        <w:rPr>
          <w:rFonts w:ascii="Consolas" w:hAnsi="Consolas"/>
          <w:sz w:val="20"/>
        </w:rPr>
        <w:t>student</w:t>
      </w:r>
    </w:p>
    <w:p>
      <w:r>
        <w:rPr>
          <w:b/>
        </w:rPr>
        <w:t>Gate:</w:t>
      </w:r>
      <w:r>
        <w:t xml:space="preserve"> </w:t>
      </w:r>
      <w:r>
        <w:rPr>
          <w:rFonts w:ascii="Consolas" w:hAnsi="Consolas"/>
          <w:sz w:val="20"/>
        </w:rPr>
        <w:t>roleCheckDone = adminCheckDone &amp;&amp; lecturerCheckDone</w:t>
      </w:r>
      <w:r>
        <w:t>.</w:t>
      </w:r>
    </w:p>
    <w:p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20"/>
        </w:rPr>
        <w:t>UserRole</w:t>
      </w:r>
      <w:r>
        <w:t>, capability flags (</w:t>
      </w:r>
      <w:r>
        <w:rPr>
          <w:rFonts w:ascii="Consolas" w:hAnsi="Consolas"/>
          <w:sz w:val="20"/>
        </w:rPr>
        <w:t>hasStaffOperationalAccess</w:t>
      </w:r>
      <w:r>
        <w:t xml:space="preserve">, </w:t>
      </w:r>
      <w:r>
        <w:rPr>
          <w:rFonts w:ascii="Consolas" w:hAnsi="Consolas"/>
          <w:sz w:val="20"/>
        </w:rPr>
        <w:t>hasLecturerAttendanceAccess</w:t>
      </w:r>
      <w:r>
        <w:t>).</w:t>
      </w:r>
    </w:p>
    <w:p/>
    <w:p>
      <w:pPr>
        <w:pStyle w:val="Heading2"/>
      </w:pPr>
      <w:r>
        <w:t>12. List &amp; Session Ordering</w:t>
      </w:r>
    </w:p>
    <w:p>
      <w:r>
        <w:rPr>
          <w:b/>
        </w:rPr>
        <w:t>Purpose:</w:t>
      </w:r>
      <w:r>
        <w:t xml:space="preserve"> Consistent UI hierarchy and roll column order.</w:t>
      </w:r>
    </w:p>
    <w:p>
      <w:r>
        <w:rPr>
          <w:b/>
        </w:rPr>
        <w:t>Files:</w:t>
      </w:r>
    </w:p>
    <w:p>
      <w:pPr>
        <w:pStyle w:val="ListBullet"/>
      </w:pPr>
      <w:r>
        <w:rPr>
          <w:rFonts w:ascii="Consolas" w:hAnsi="Consolas"/>
          <w:sz w:val="20"/>
        </w:rPr>
        <w:t>attendance_models.dart</w:t>
      </w:r>
      <w:r>
        <w:t xml:space="preserve"> — </w:t>
      </w:r>
      <w:r>
        <w:rPr>
          <w:rFonts w:ascii="Consolas" w:hAnsi="Consolas"/>
          <w:sz w:val="20"/>
        </w:rPr>
        <w:t>compareAttendanceListsNewestFirst</w:t>
      </w:r>
      <w:r>
        <w:t xml:space="preserve">, </w:t>
      </w:r>
      <w:r>
        <w:rPr>
          <w:rFonts w:ascii="Consolas" w:hAnsi="Consolas"/>
          <w:sz w:val="20"/>
        </w:rPr>
        <w:t>sessionsForListNewestFirst</w:t>
      </w:r>
    </w:p>
    <w:p>
      <w:pPr>
        <w:pStyle w:val="ListBullet"/>
      </w:pPr>
      <w:r>
        <w:rPr>
          <w:rFonts w:ascii="Consolas" w:hAnsi="Consolas"/>
          <w:sz w:val="20"/>
        </w:rPr>
        <w:t>attendance_list_hierarchy.dart</w:t>
      </w:r>
    </w:p>
    <w:p>
      <w:r>
        <w:rPr>
          <w:b/>
        </w:rPr>
        <w:t>List sort:</w:t>
      </w:r>
      <w:r>
        <w:t xml:space="preserve"> Newest first by </w:t>
      </w:r>
      <w:r>
        <w:rPr>
          <w:rFonts w:ascii="Consolas" w:hAnsi="Consolas"/>
          <w:sz w:val="20"/>
        </w:rPr>
        <w:t>date</w:t>
      </w:r>
      <w:r>
        <w:t xml:space="preserve"> (weekday anchor), tie-break by </w:t>
      </w:r>
      <w:r>
        <w:rPr>
          <w:rFonts w:ascii="Consolas" w:hAnsi="Consolas"/>
          <w:sz w:val="20"/>
        </w:rPr>
        <w:t>id</w:t>
      </w:r>
      <w:r>
        <w:t xml:space="preserve"> descending.</w:t>
      </w:r>
    </w:p>
    <w:p>
      <w:r>
        <w:rPr>
          <w:b/>
        </w:rPr>
        <w:t>Session sort:</w:t>
      </w:r>
      <w:r>
        <w:t xml:space="preserve"> Newest first by </w:t>
      </w:r>
      <w:r>
        <w:rPr>
          <w:rFonts w:ascii="Consolas" w:hAnsi="Consolas"/>
          <w:sz w:val="20"/>
        </w:rPr>
        <w:t>startTime</w:t>
      </w:r>
      <w:r>
        <w:t>.</w:t>
      </w:r>
    </w:p>
    <w:p>
      <w:r>
        <w:rPr>
          <w:b/>
        </w:rPr>
        <w:t>Hierarchy filters:</w:t>
      </w:r>
    </w:p>
    <w:p>
      <w:pPr>
        <w:pStyle w:val="ListBullet"/>
      </w:pPr>
      <w:r>
        <w:t>Weekend program lists only Sat/Sun.</w:t>
      </w:r>
    </w:p>
    <w:p>
      <w:pPr>
        <w:pStyle w:val="ListBullet"/>
      </w:pPr>
      <w:r>
        <w:t>Group by weekday → program → year/sem.</w:t>
      </w:r>
    </w:p>
    <w:p>
      <w:pPr>
        <w:pStyle w:val="ListBullet"/>
      </w:pPr>
      <w:r>
        <w:t xml:space="preserve">Lecturer scope: lists where </w:t>
      </w:r>
      <w:r>
        <w:rPr>
          <w:rFonts w:ascii="Consolas" w:hAnsi="Consolas"/>
          <w:sz w:val="20"/>
        </w:rPr>
        <w:t>lecturerUid</w:t>
      </w:r>
      <w:r>
        <w:t xml:space="preserve"> or </w:t>
      </w:r>
      <w:r>
        <w:rPr>
          <w:rFonts w:ascii="Consolas" w:hAnsi="Consolas"/>
          <w:sz w:val="20"/>
        </w:rPr>
        <w:t>createdBy</w:t>
      </w:r>
      <w:r>
        <w:t xml:space="preserve"> matches.</w:t>
      </w:r>
    </w:p>
    <w:p>
      <w:r>
        <w:rPr>
          <w:b/>
        </w:rPr>
        <w:t>Session eligibility for stats:</w:t>
      </w:r>
      <w:r>
        <w:t xml:space="preserve"> </w:t>
      </w:r>
      <w:r>
        <w:rPr>
          <w:rFonts w:ascii="Consolas" w:hAnsi="Consolas"/>
          <w:sz w:val="20"/>
        </w:rPr>
        <w:t>countsTowardRollStats = now &gt; endTime OR status == closed</w:t>
      </w:r>
      <w:r>
        <w:t>.</w:t>
      </w:r>
    </w:p>
    <w:p/>
    <w:p>
      <w:pPr>
        <w:pStyle w:val="Heading2"/>
      </w:pPr>
      <w:r>
        <w:t>13. Merge Logic for Records &amp; Store Reload</w:t>
      </w:r>
    </w:p>
    <w:p>
      <w:pPr>
        <w:pStyle w:val="Heading3"/>
      </w:pPr>
      <w:r>
        <w:t>13.1 Roll record merge (`_mergeRollRecord`)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roll_cell_status.dart</w:t>
      </w:r>
    </w:p>
    <w:p>
      <w:r>
        <w:rPr>
          <w:b/>
        </w:rPr>
        <w:t>Priority:</w:t>
      </w:r>
      <w:r>
        <w:t xml:space="preserve"> verified present &gt; any present &gt; latest absent timestamp.</w:t>
      </w:r>
    </w:p>
    <w:p/>
    <w:p>
      <w:pPr>
        <w:pStyle w:val="Heading3"/>
      </w:pPr>
      <w:r>
        <w:t>13.2 Firestore reload merge (`_replaceStoreFromRemote`)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attendance_repository.dart</w:t>
      </w:r>
    </w:p>
    <w:p>
      <w:r>
        <w:rPr>
          <w:b/>
        </w:rPr>
        <w:t>Logic:</w:t>
      </w:r>
    </w:p>
    <w:p>
      <w:pPr>
        <w:pStyle w:val="ListNumber"/>
      </w:pPr>
      <w:r>
        <w:t>Purge local lists not in authoritative set (remote + pending creates + referenced data).</w:t>
      </w:r>
    </w:p>
    <w:p>
      <w:pPr>
        <w:pStyle w:val="ListNumber"/>
      </w:pPr>
      <w:r>
        <w:t>Merge sessions: remote + pending session creates + active/pending local sessions.</w:t>
      </w:r>
    </w:p>
    <w:p>
      <w:pPr>
        <w:pStyle w:val="ListNumber"/>
      </w:pPr>
      <w:r>
        <w:t>Merge records map:</w:t>
      </w:r>
    </w:p>
    <w:p>
      <w:pPr>
        <w:pStyle w:val="ListBullet"/>
      </w:pPr>
      <w:r>
        <w:t>Start with remote records.</w:t>
      </w:r>
    </w:p>
    <w:p>
      <w:pPr>
        <w:pStyle w:val="ListBullet"/>
      </w:pPr>
      <w:r>
        <w:t>Preserve local unverified present unless rejected.</w:t>
      </w:r>
    </w:p>
    <w:p>
      <w:pPr>
        <w:pStyle w:val="ListBullet"/>
      </w:pPr>
      <w:r>
        <w:t xml:space="preserve">Overlay pending check-in queue rows via </w:t>
      </w:r>
      <w:r>
        <w:rPr>
          <w:rFonts w:ascii="Consolas" w:hAnsi="Consolas"/>
          <w:sz w:val="20"/>
        </w:rPr>
        <w:t>_applyPendingPresentIfNotOfficial</w:t>
      </w:r>
      <w:r>
        <w:t xml:space="preserve"> (only if no official row yet).</w:t>
      </w:r>
    </w:p>
    <w:p>
      <w:pPr>
        <w:pStyle w:val="ListNumber"/>
      </w:pPr>
      <w:r>
        <w:t>Merge students by registration (remote + local).</w:t>
      </w:r>
    </w:p>
    <w:p>
      <w:pPr>
        <w:pStyle w:val="ListNumber"/>
      </w:pPr>
      <w:r>
        <w:t>Replace store atomically; trigger notification resync.</w:t>
      </w:r>
    </w:p>
    <w:p>
      <w:r>
        <w:rPr>
          <w:b/>
        </w:rPr>
        <w:t>Per-list partial merge:</w:t>
      </w:r>
      <w:r>
        <w:t xml:space="preserve"> </w:t>
      </w:r>
      <w:r>
        <w:rPr>
          <w:rFonts w:ascii="Consolas" w:hAnsi="Consolas"/>
          <w:sz w:val="20"/>
        </w:rPr>
        <w:t>_mergeListDetailIntoStore</w:t>
      </w:r>
      <w:r>
        <w:t xml:space="preserve"> replaces one list's sessions/sign-ins/records while keeping others.</w:t>
      </w:r>
    </w:p>
    <w:p/>
    <w:p>
      <w:pPr>
        <w:pStyle w:val="Heading3"/>
      </w:pPr>
      <w:r>
        <w:t>13.3 Campus presence event merge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campus_presence_repository.dart</w:t>
      </w:r>
      <w:r>
        <w:t xml:space="preserve"> — </w:t>
      </w:r>
      <w:r>
        <w:rPr>
          <w:rFonts w:ascii="Consolas" w:hAnsi="Consolas"/>
          <w:sz w:val="20"/>
        </w:rPr>
        <w:t>_mergePresenceEvents</w:t>
      </w:r>
    </w:p>
    <w:p>
      <w:r>
        <w:rPr>
          <w:b/>
        </w:rPr>
        <w:t>Logic:</w:t>
      </w:r>
      <w:r>
        <w:t xml:space="preserve"> Union server + pending events by ID; sort by </w:t>
      </w:r>
      <w:r>
        <w:rPr>
          <w:rFonts w:ascii="Consolas" w:hAnsi="Consolas"/>
          <w:sz w:val="20"/>
        </w:rPr>
        <w:t>capturedAt</w:t>
      </w:r>
      <w:r>
        <w:t>.</w:t>
      </w:r>
    </w:p>
    <w:p/>
    <w:p>
      <w:pPr>
        <w:pStyle w:val="Heading2"/>
      </w:pPr>
      <w:r>
        <w:t>14. CSV &amp; Report Generation</w:t>
      </w:r>
    </w:p>
    <w:p>
      <w:r>
        <w:rPr>
          <w:b/>
        </w:rPr>
        <w:t>Purpose:</w:t>
      </w:r>
      <w:r>
        <w:t xml:space="preserve"> Export attendance data as RFC-style CSV.</w:t>
      </w:r>
    </w:p>
    <w:p>
      <w:r>
        <w:rPr>
          <w:b/>
        </w:rPr>
        <w:t>Files:</w:t>
      </w:r>
    </w:p>
    <w:p>
      <w:pPr>
        <w:pStyle w:val="ListBullet"/>
      </w:pPr>
      <w:r>
        <w:rPr>
          <w:rFonts w:ascii="Consolas" w:hAnsi="Consolas"/>
          <w:sz w:val="20"/>
        </w:rPr>
        <w:t>c:\Users\MICHAEL\Desktop\lab\U-Panel\lib\features\reports\reports_csv_data.dart</w:t>
      </w:r>
    </w:p>
    <w:p>
      <w:pPr>
        <w:pStyle w:val="ListBullet"/>
      </w:pPr>
      <w:r>
        <w:rPr>
          <w:rFonts w:ascii="Consolas" w:hAnsi="Consolas"/>
          <w:sz w:val="20"/>
        </w:rPr>
        <w:t>attendance_list_roll.dart</w:t>
      </w:r>
      <w:r>
        <w:t xml:space="preserve"> — plain-text roll</w:t>
      </w:r>
    </w:p>
    <w:p>
      <w:pPr>
        <w:pStyle w:val="ListBullet"/>
      </w:pPr>
      <w:r>
        <w:rPr>
          <w:rFonts w:ascii="Consolas" w:hAnsi="Consolas"/>
          <w:sz w:val="20"/>
        </w:rPr>
        <w:t>report_download.dart</w:t>
      </w:r>
      <w:r>
        <w:t xml:space="preserve"> / </w:t>
      </w:r>
      <w:r>
        <w:rPr>
          <w:rFonts w:ascii="Consolas" w:hAnsi="Consolas"/>
          <w:sz w:val="20"/>
        </w:rPr>
        <w:t>report_download_web.dart</w:t>
      </w:r>
      <w:r>
        <w:t xml:space="preserve"> — file delivery</w:t>
      </w:r>
    </w:p>
    <w:p>
      <w:r>
        <w:rPr>
          <w:b/>
        </w:rPr>
        <w:t>Builders: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buildAttendanceListsSummaryCsv</w:t>
            </w:r>
          </w:p>
        </w:tc>
        <w:tc>
          <w:tcPr>
            <w:tcW w:type="dxa" w:w="4680"/>
          </w:tcPr>
          <w:p>
            <w:r/>
            <w:r>
              <w:t>Per-list roster size, session count, present/absent rows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buildSingleListRollCsv</w:t>
            </w:r>
          </w:p>
        </w:tc>
        <w:tc>
          <w:tcPr>
            <w:tcW w:type="dxa" w:w="4680"/>
          </w:tcPr>
          <w:p>
            <w:r/>
            <w:r>
              <w:t>Student × session matrix with % column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buildAttendanceRecordsCsv</w:t>
            </w:r>
          </w:p>
        </w:tc>
        <w:tc>
          <w:tcPr>
            <w:tcW w:type="dxa" w:w="4680"/>
          </w:tcPr>
          <w:p>
            <w:r/>
            <w:r>
              <w:t>One row per attendance record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buildSignInsCsv</w:t>
            </w:r>
          </w:p>
        </w:tc>
        <w:tc>
          <w:tcPr>
            <w:tcW w:type="dxa" w:w="4680"/>
          </w:tcPr>
          <w:p>
            <w:r/>
            <w:r>
              <w:t>Roster join events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buildNoticesCsv</w:t>
            </w:r>
          </w:p>
        </w:tc>
        <w:tc>
          <w:tcPr>
            <w:tcW w:type="dxa" w:w="4680"/>
          </w:tcPr>
          <w:p>
            <w:r/>
            <w:r>
              <w:t>Notice metadata including schedule/expiry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buildAttendanceListRollPlainText</w:t>
            </w:r>
          </w:p>
        </w:tc>
        <w:tc>
          <w:tcPr>
            <w:tcW w:type="dxa" w:w="4680"/>
          </w:tcPr>
          <w:p>
            <w:r/>
            <w:r>
              <w:t>Tab-separated roll for print</w:t>
            </w:r>
          </w:p>
        </w:tc>
      </w:tr>
    </w:tbl>
    <w:p/>
    <w:p>
      <w:r>
        <w:rPr>
          <w:b/>
        </w:rPr>
        <w:t>Escaping:</w:t>
      </w:r>
      <w:r>
        <w:t xml:space="preserve"> </w:t>
      </w:r>
      <w:r>
        <w:rPr>
          <w:rFonts w:ascii="Consolas" w:hAnsi="Consolas"/>
          <w:sz w:val="20"/>
        </w:rPr>
        <w:t>reportCsvCell</w:t>
      </w:r>
      <w:r>
        <w:t xml:space="preserve"> quotes fields containing comma, quote, or newline.</w:t>
      </w:r>
    </w:p>
    <w:p/>
    <w:p>
      <w:pPr>
        <w:pStyle w:val="Heading2"/>
      </w:pPr>
      <w:r>
        <w:t>15. Campus Presence</w:t>
      </w:r>
    </w:p>
    <w:p>
      <w:r>
        <w:rPr>
          <w:b/>
        </w:rPr>
        <w:t>Purpose:</w:t>
      </w:r>
      <w:r>
        <w:t xml:space="preserve"> KIU administrator daily on-campus check-in/out with policy tags.</w:t>
      </w:r>
    </w:p>
    <w:p>
      <w:r>
        <w:rPr>
          <w:b/>
        </w:rPr>
        <w:t>Files:</w:t>
      </w:r>
    </w:p>
    <w:p>
      <w:pPr>
        <w:pStyle w:val="ListBullet"/>
      </w:pPr>
      <w:r>
        <w:rPr>
          <w:rFonts w:ascii="Consolas" w:hAnsi="Consolas"/>
          <w:sz w:val="20"/>
        </w:rPr>
        <w:t>campus_presence_repository.dart</w:t>
      </w:r>
    </w:p>
    <w:p>
      <w:pPr>
        <w:pStyle w:val="ListBullet"/>
      </w:pPr>
      <w:r>
        <w:rPr>
          <w:rFonts w:ascii="Consolas" w:hAnsi="Consolas"/>
          <w:sz w:val="20"/>
        </w:rPr>
        <w:t>campus_presence_policy.dart</w:t>
      </w:r>
    </w:p>
    <w:p>
      <w:pPr>
        <w:pStyle w:val="ListBullet"/>
      </w:pPr>
      <w:r>
        <w:rPr>
          <w:rFonts w:ascii="Consolas" w:hAnsi="Consolas"/>
          <w:sz w:val="20"/>
        </w:rPr>
        <w:t>campus_geofence_validation.dart</w:t>
      </w:r>
    </w:p>
    <w:p>
      <w:pPr>
        <w:pStyle w:val="ListBullet"/>
      </w:pPr>
      <w:r>
        <w:rPr>
          <w:rFonts w:ascii="Consolas" w:hAnsi="Consolas"/>
          <w:sz w:val="20"/>
        </w:rPr>
        <w:t>pending_campus_presence_sync.dart</w:t>
      </w:r>
    </w:p>
    <w:p>
      <w:r>
        <w:rPr>
          <w:b/>
        </w:rPr>
        <w:t>Submit flow:</w:t>
      </w:r>
    </w:p>
    <w:p>
      <w:pPr>
        <w:pStyle w:val="ListNumber"/>
      </w:pPr>
      <w:r>
        <w:t xml:space="preserve">Require </w:t>
      </w:r>
      <w:r>
        <w:rPr>
          <w:rFonts w:ascii="Consolas" w:hAnsi="Consolas"/>
          <w:sz w:val="20"/>
        </w:rPr>
        <w:t>isKiuAdmin</w:t>
      </w:r>
      <w:r>
        <w:t>.</w:t>
      </w:r>
    </w:p>
    <w:p>
      <w:pPr>
        <w:pStyle w:val="ListNumber"/>
      </w:pPr>
      <w:r>
        <w:t>Load/cache geofence; reject if outside campus.</w:t>
      </w:r>
    </w:p>
    <w:p>
      <w:pPr>
        <w:pStyle w:val="ListNumber"/>
      </w:pPr>
      <w:r>
        <w:rPr>
          <w:rFonts w:ascii="Consolas" w:hAnsi="Consolas"/>
          <w:sz w:val="20"/>
        </w:rPr>
        <w:t>_validatePresenceTransition</w:t>
      </w:r>
      <w:r>
        <w:t>: enforce one arrival per day; departure same calendar day as arrival; handle failed checkout from prior day.</w:t>
      </w:r>
    </w:p>
    <w:p>
      <w:pPr>
        <w:pStyle w:val="ListNumber"/>
      </w:pPr>
      <w:r>
        <w:t xml:space="preserve">Online → write Firestore doc; offline → enqueue </w:t>
      </w:r>
      <w:r>
        <w:rPr>
          <w:rFonts w:ascii="Consolas" w:hAnsi="Consolas"/>
          <w:sz w:val="20"/>
        </w:rPr>
        <w:t>PendingCampusPresenceQueue</w:t>
      </w:r>
      <w:r>
        <w:t>.</w:t>
      </w:r>
    </w:p>
    <w:p>
      <w:pPr>
        <w:pStyle w:val="ListNumber"/>
      </w:pPr>
      <w:r>
        <w:t>Drain uploads queued rows when reachable.</w:t>
      </w:r>
    </w:p>
    <w:p>
      <w:r>
        <w:rPr>
          <w:b/>
        </w:rPr>
        <w:t>Policy tags (`CampusPresencePolicy`):</w:t>
      </w:r>
    </w:p>
    <w:p>
      <w:pPr>
        <w:pStyle w:val="ListBullet"/>
      </w:pPr>
      <w:r>
        <w:t>Late arrival: after 08:30</w:t>
      </w:r>
    </w:p>
    <w:p>
      <w:pPr>
        <w:pStyle w:val="ListBullet"/>
      </w:pPr>
      <w:r>
        <w:t>Early departure: before 17:00</w:t>
      </w:r>
    </w:p>
    <w:p>
      <w:pPr>
        <w:pStyle w:val="ListBullet"/>
      </w:pPr>
      <w:r>
        <w:t>Overwork: after 17:30</w:t>
      </w:r>
    </w:p>
    <w:p>
      <w:r>
        <w:rPr>
          <w:b/>
        </w:rPr>
        <w:t>Absent admin list:</w:t>
      </w:r>
      <w:r>
        <w:t xml:space="preserve"> Compare roster vs today's arrival events.</w:t>
      </w:r>
    </w:p>
    <w:p/>
    <w:p>
      <w:pPr>
        <w:pStyle w:val="Heading2"/>
      </w:pPr>
      <w:r>
        <w:t>16. Encryption / Hashing</w:t>
      </w:r>
    </w:p>
    <w:p>
      <w:r>
        <w:rPr>
          <w:b/>
        </w:rPr>
        <w:t>Finding:</w:t>
      </w:r>
      <w:r>
        <w:t xml:space="preserve"> No client-side password hashing or field-level encryption in app code. Authentication uses Firebase Auth (server-side). Transport encryption is standard HTTPS/Firestore.</w:t>
      </w:r>
    </w:p>
    <w:p>
      <w:r>
        <w:rPr>
          <w:b/>
        </w:rPr>
        <w:t>Non-cryptographic hashing only:</w:t>
      </w:r>
    </w:p>
    <w:p>
      <w:pPr>
        <w:pStyle w:val="ListBullet"/>
      </w:pPr>
      <w:r>
        <w:rPr>
          <w:rFonts w:ascii="Consolas" w:hAnsi="Consolas"/>
          <w:sz w:val="20"/>
        </w:rPr>
        <w:t>NotificationIds._stableHash</w:t>
      </w:r>
      <w:r>
        <w:t xml:space="preserve"> — deterministic notification ID from string (Java-style string hash).</w:t>
      </w:r>
    </w:p>
    <w:p>
      <w:pPr>
        <w:pStyle w:val="ListBullet"/>
      </w:pPr>
      <w:r>
        <w:t xml:space="preserve">Occasional </w:t>
      </w:r>
      <w:r>
        <w:rPr>
          <w:rFonts w:ascii="Consolas" w:hAnsi="Consolas"/>
          <w:sz w:val="20"/>
        </w:rPr>
        <w:t>.hashCode</w:t>
      </w:r>
      <w:r>
        <w:t xml:space="preserve"> for FCM/local notification display IDs.</w:t>
      </w:r>
    </w:p>
    <w:p>
      <w:r>
        <w:rPr>
          <w:b/>
        </w:rPr>
        <w:t>Privacy copy</w:t>
      </w:r>
      <w:r>
        <w:t xml:space="preserve"> in </w:t>
      </w:r>
      <w:r>
        <w:rPr>
          <w:rFonts w:ascii="Consolas" w:hAnsi="Consolas"/>
          <w:sz w:val="20"/>
        </w:rPr>
        <w:t>privacy_policy_screen.dart</w:t>
      </w:r>
      <w:r>
        <w:t xml:space="preserve"> mentions encrypted connections at infrastructure level, not app-implemented crypto.</w:t>
      </w:r>
    </w:p>
    <w:p/>
    <w:p>
      <w:pPr>
        <w:pStyle w:val="Heading2"/>
      </w:pPr>
      <w:r>
        <w:t>17. Notification Scheduling</w:t>
      </w:r>
    </w:p>
    <w:p>
      <w:pPr>
        <w:pStyle w:val="Heading3"/>
      </w:pPr>
      <w:r>
        <w:t>17.1 Lesson reminders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attendance_lesson_notification_scheduler.dart</w:t>
      </w:r>
      <w:r>
        <w:t xml:space="preserve">, </w:t>
      </w:r>
      <w:r>
        <w:rPr>
          <w:rFonts w:ascii="Consolas" w:hAnsi="Consolas"/>
          <w:sz w:val="20"/>
        </w:rPr>
        <w:t>local_notification_scheduler.dart</w:t>
      </w:r>
    </w:p>
    <w:p>
      <w:r>
        <w:rPr>
          <w:b/>
        </w:rPr>
        <w:t>Logic:</w:t>
      </w:r>
    </w:p>
    <w:p>
      <w:pPr>
        <w:pStyle w:val="ListBullet"/>
      </w:pPr>
      <w:r>
        <w:t>7-day lookahead over scheduled lists without same-day session.</w:t>
      </w:r>
    </w:p>
    <w:p>
      <w:pPr>
        <w:pStyle w:val="ListBullet"/>
      </w:pPr>
      <w:r>
        <w:t>Lecturer: notify at lesson start time if assigned.</w:t>
      </w:r>
    </w:p>
    <w:p>
      <w:pPr>
        <w:pStyle w:val="ListBullet"/>
      </w:pPr>
      <w:r>
        <w:t>QA staff: notify 1h30 after lesson start if attendance not started.</w:t>
      </w:r>
    </w:p>
    <w:p>
      <w:pPr>
        <w:pStyle w:val="ListBullet"/>
      </w:pPr>
      <w:r>
        <w:t xml:space="preserve">Stable IDs via </w:t>
      </w:r>
      <w:r>
        <w:rPr>
          <w:rFonts w:ascii="Consolas" w:hAnsi="Consolas"/>
          <w:sz w:val="20"/>
        </w:rPr>
        <w:t>NotificationIds.lessonLecturer</w:t>
      </w:r>
      <w:r>
        <w:t xml:space="preserve"> / </w:t>
      </w:r>
      <w:r>
        <w:rPr>
          <w:rFonts w:ascii="Consolas" w:hAnsi="Consolas"/>
          <w:sz w:val="20"/>
        </w:rPr>
        <w:t>lessonQa</w:t>
      </w:r>
      <w:r>
        <w:t>.</w:t>
      </w:r>
    </w:p>
    <w:p>
      <w:pPr>
        <w:pStyle w:val="ListBullet"/>
      </w:pPr>
      <w:r>
        <w:t>Cancel stale IDs; persist snapshot for reboot resync.</w:t>
      </w:r>
    </w:p>
    <w:p/>
    <w:p>
      <w:pPr>
        <w:pStyle w:val="Heading3"/>
      </w:pPr>
      <w:r>
        <w:t>17.2 Pending offline reminders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pending_offline_notification_scheduler.dart</w:t>
      </w:r>
    </w:p>
    <w:p>
      <w:r>
        <w:rPr>
          <w:b/>
        </w:rPr>
        <w:t>Logic:</w:t>
      </w:r>
    </w:p>
    <w:p>
      <w:pPr>
        <w:pStyle w:val="ListBullet"/>
      </w:pPr>
      <w:r>
        <w:t>When queues non-empty, schedule local notification 24h out (reset on new work).</w:t>
      </w:r>
    </w:p>
    <w:p>
      <w:pPr>
        <w:pStyle w:val="ListBullet"/>
      </w:pPr>
      <w:r>
        <w:t>Background check shows immediate notification if fire time reached and 24h since last shown.</w:t>
      </w:r>
    </w:p>
    <w:p/>
    <w:p>
      <w:pPr>
        <w:pStyle w:val="Heading3"/>
      </w:pPr>
      <w:r>
        <w:t>17.3 Maintenance coordinator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notification_maintenance_coordinator.dart</w:t>
      </w:r>
    </w:p>
    <w:p>
      <w:r>
        <w:rPr>
          <w:b/>
        </w:rPr>
        <w:t>Triggers:</w:t>
      </w:r>
      <w:r>
        <w:t xml:space="preserve"> sign-in, sign-out, attendance store updates → sync/cancel schedulers and background task registry.</w:t>
      </w:r>
    </w:p>
    <w:p/>
    <w:p>
      <w:pPr>
        <w:pStyle w:val="Heading2"/>
      </w:pPr>
      <w:r>
        <w:t>18. Purge &amp; Reconciliation</w:t>
      </w:r>
    </w:p>
    <w:p>
      <w:pPr>
        <w:pStyle w:val="Heading3"/>
      </w:pPr>
      <w:r>
        <w:t>18.1 List reconciliation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attendance_repository.dart</w:t>
      </w:r>
      <w:r>
        <w:t xml:space="preserve"> — </w:t>
      </w:r>
      <w:r>
        <w:rPr>
          <w:rFonts w:ascii="Consolas" w:hAnsi="Consolas"/>
          <w:sz w:val="20"/>
        </w:rPr>
        <w:t>reconcileDeletedListsAgainstRemote</w:t>
      </w:r>
      <w:r>
        <w:t xml:space="preserve">, </w:t>
      </w:r>
      <w:r>
        <w:rPr>
          <w:rFonts w:ascii="Consolas" w:hAnsi="Consolas"/>
          <w:sz w:val="20"/>
        </w:rPr>
        <w:t>reconcileLocalListsAgainstRemoteIds</w:t>
      </w:r>
    </w:p>
    <w:p>
      <w:r>
        <w:rPr>
          <w:b/>
        </w:rPr>
        <w:t>Logic:</w:t>
      </w:r>
    </w:p>
    <w:p>
      <w:pPr>
        <w:pStyle w:val="ListNumber"/>
      </w:pPr>
      <w:r>
        <w:t>Fetch authoritative remote list IDs for current user scope.</w:t>
      </w:r>
    </w:p>
    <w:p>
      <w:pPr>
        <w:pStyle w:val="ListNumber"/>
      </w:pPr>
      <w:r>
        <w:t>Orphans = local IDs − remote IDs − pending offline list creates.</w:t>
      </w:r>
    </w:p>
    <w:p>
      <w:pPr>
        <w:pStyle w:val="ListNumber"/>
      </w:pPr>
      <w:r>
        <w:rPr>
          <w:rFonts w:ascii="Consolas" w:hAnsi="Consolas"/>
          <w:sz w:val="20"/>
        </w:rPr>
        <w:t>purgeListsRemovedFromRemote</w:t>
      </w:r>
      <w:r>
        <w:t xml:space="preserve"> → local cascade delete + topic sync.</w:t>
      </w:r>
    </w:p>
    <w:p>
      <w:r>
        <w:t xml:space="preserve">Also triggered from </w:t>
      </w:r>
      <w:r>
        <w:rPr>
          <w:rFonts w:ascii="Consolas" w:hAnsi="Consolas"/>
          <w:sz w:val="20"/>
        </w:rPr>
        <w:t>AttendanceRemoteListWatch</w:t>
      </w:r>
      <w:r>
        <w:t xml:space="preserve"> on live snapshot changes.</w:t>
      </w:r>
    </w:p>
    <w:p/>
    <w:p>
      <w:pPr>
        <w:pStyle w:val="Heading3"/>
      </w:pPr>
      <w:r>
        <w:t>18.2 Roll finalization &amp; absent backfill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finalizeRollForSession</w:t>
      </w:r>
      <w:r>
        <w:t xml:space="preserve">, </w:t>
      </w:r>
      <w:r>
        <w:rPr>
          <w:rFonts w:ascii="Consolas" w:hAnsi="Consolas"/>
          <w:sz w:val="20"/>
        </w:rPr>
        <w:t>_finalizeExpiredOpenSessions</w:t>
      </w:r>
    </w:p>
    <w:p>
      <w:r>
        <w:rPr>
          <w:b/>
        </w:rPr>
        <w:t>Logic:</w:t>
      </w:r>
    </w:p>
    <w:p>
      <w:pPr>
        <w:pStyle w:val="ListNumber"/>
      </w:pPr>
      <w:r>
        <w:t>Skip if session awaiting offline upload or grace not expired.</w:t>
      </w:r>
    </w:p>
    <w:p>
      <w:pPr>
        <w:pStyle w:val="ListNumber"/>
      </w:pPr>
      <w:r>
        <w:t>Collect roster student IDs + anyone with records.</w:t>
      </w:r>
    </w:p>
    <w:p>
      <w:pPr>
        <w:pStyle w:val="ListNumber"/>
      </w:pPr>
      <w:r>
        <w:t>Union present IDs from pending queues, local records, remote Firestore.</w:t>
      </w:r>
    </w:p>
    <w:p>
      <w:pPr>
        <w:pStyle w:val="ListNumber"/>
      </w:pPr>
      <w:r>
        <w:t>For remaining roster members without present row → create local absent record (server writes on finalize).</w:t>
      </w:r>
    </w:p>
    <w:p/>
    <w:p>
      <w:pPr>
        <w:pStyle w:val="Heading3"/>
      </w:pPr>
      <w:r>
        <w:t>18.3 Expired pending purge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attendance_offline_sync.dart</w:t>
      </w:r>
      <w:r>
        <w:t xml:space="preserve"> — </w:t>
      </w:r>
      <w:r>
        <w:rPr>
          <w:rFonts w:ascii="Consolas" w:hAnsi="Consolas"/>
          <w:sz w:val="20"/>
        </w:rPr>
        <w:t>purgeExpiredPendingOnly</w:t>
      </w:r>
      <w:r>
        <w:t xml:space="preserve">, </w:t>
      </w:r>
      <w:r>
        <w:rPr>
          <w:rFonts w:ascii="Consolas" w:hAnsi="Consolas"/>
          <w:sz w:val="20"/>
        </w:rPr>
        <w:t>_markUnverifiedCheckInAbsent</w:t>
      </w:r>
    </w:p>
    <w:p>
      <w:r>
        <w:rPr>
          <w:b/>
        </w:rPr>
        <w:t>Logic:</w:t>
      </w:r>
      <w:r>
        <w:t xml:space="preserve"> Drop stale queue entries; convert expired unverified check-ins to absent locally.</w:t>
      </w:r>
    </w:p>
    <w:p/>
    <w:p>
      <w:pPr>
        <w:pStyle w:val="Heading3"/>
      </w:pPr>
      <w:r>
        <w:t>18.4 Local list purge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AttendanceListPurge.purgeLocalDataForList</w:t>
      </w:r>
      <w:r>
        <w:t xml:space="preserve">, </w:t>
      </w:r>
      <w:r>
        <w:rPr>
          <w:rFonts w:ascii="Consolas" w:hAnsi="Consolas"/>
          <w:sz w:val="20"/>
        </w:rPr>
        <w:t>_purgeListLocally</w:t>
      </w:r>
    </w:p>
    <w:p>
      <w:r>
        <w:rPr>
          <w:b/>
        </w:rPr>
        <w:t>Logic:</w:t>
      </w:r>
      <w:r>
        <w:t xml:space="preserve"> Remove list, sessions, sign-ins, records from in-memory store and local snapshot.</w:t>
      </w:r>
    </w:p>
    <w:p/>
    <w:p>
      <w:pPr>
        <w:pStyle w:val="Heading2"/>
      </w:pPr>
      <w:r>
        <w:t>19. Additional Notable Algorithms</w:t>
      </w:r>
    </w:p>
    <w:p>
      <w:pPr>
        <w:pStyle w:val="Heading3"/>
      </w:pPr>
      <w:r>
        <w:t>Session code auto check-in (push-driven)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session_code_auto_check_in.dart</w:t>
      </w:r>
    </w:p>
    <w:p>
      <w:r>
        <w:rPr>
          <w:b/>
        </w:rPr>
        <w:t>Logic:</w:t>
      </w:r>
      <w:r>
        <w:t xml:space="preserve"> Debounce 20s per code → validate user/format → resolve session → GPS → geofence → device check → </w:t>
      </w:r>
      <w:r>
        <w:rPr>
          <w:rFonts w:ascii="Consolas" w:hAnsi="Consolas"/>
          <w:sz w:val="20"/>
        </w:rPr>
        <w:t>submitStudentCheckInWithOfflineSupport</w:t>
      </w:r>
      <w:r>
        <w:t xml:space="preserve"> or queue to </w:t>
      </w:r>
      <w:r>
        <w:rPr>
          <w:rFonts w:ascii="Consolas" w:hAnsi="Consolas"/>
          <w:sz w:val="20"/>
        </w:rPr>
        <w:t>PendingSessionCodeQueue</w:t>
      </w:r>
      <w:r>
        <w:t>.</w:t>
      </w:r>
    </w:p>
    <w:p/>
    <w:p>
      <w:pPr>
        <w:pStyle w:val="Heading3"/>
      </w:pPr>
      <w:r>
        <w:t>Record ID convention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attendance_models.dart</w:t>
      </w:r>
    </w:p>
    <w:p>
      <w:r>
        <w:rPr>
          <w:b/>
        </w:rPr>
        <w:t>Format:</w:t>
      </w:r>
      <w:r>
        <w:t xml:space="preserve"> </w:t>
      </w:r>
      <w:r>
        <w:rPr>
          <w:rFonts w:ascii="Consolas" w:hAnsi="Consolas"/>
          <w:sz w:val="20"/>
        </w:rPr>
        <w:t>{sessionId}_{studentId}</w:t>
      </w:r>
      <w:r>
        <w:t xml:space="preserve"> — one row per student per session.</w:t>
      </w:r>
    </w:p>
    <w:p/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Primary files</w:t>
            </w:r>
          </w:p>
        </w:tc>
      </w:tr>
      <w:tr>
        <w:tc>
          <w:tcPr>
            <w:tcW w:type="dxa" w:w="4680"/>
          </w:tcPr>
          <w:p>
            <w:r/>
            <w:r>
              <w:t>Roll % / stats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roll_cell_status.dart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attendance_models.dart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attendance_list_roll.dart</w:t>
            </w:r>
          </w:p>
        </w:tc>
      </w:tr>
      <w:tr>
        <w:tc>
          <w:tcPr>
            <w:tcW w:type="dxa" w:w="4680"/>
          </w:tcPr>
          <w:p>
            <w:r/>
            <w:r>
              <w:t>Session GPS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check_in_validation.dart</w:t>
            </w:r>
          </w:p>
        </w:tc>
      </w:tr>
      <w:tr>
        <w:tc>
          <w:tcPr>
            <w:tcW w:type="dxa" w:w="4680"/>
          </w:tcPr>
          <w:p>
            <w:r/>
            <w:r>
              <w:t>Campus GPS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campus_geofence_validation.dart</w:t>
            </w:r>
          </w:p>
        </w:tc>
      </w:tr>
      <w:tr>
        <w:tc>
          <w:tcPr>
            <w:tcW w:type="dxa" w:w="4680"/>
          </w:tcPr>
          <w:p>
            <w:r/>
            <w:r>
              <w:t>Session codes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attendance_models.dart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attendance_repository.dart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pending_session_code_sync.dart</w:t>
            </w:r>
          </w:p>
        </w:tc>
      </w:tr>
      <w:tr>
        <w:tc>
          <w:tcPr>
            <w:tcW w:type="dxa" w:w="4680"/>
          </w:tcPr>
          <w:p>
            <w:r/>
            <w:r>
              <w:t>Offline drain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attendance_offline_sync.dart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pending_offline_coordinator.dart</w:t>
            </w:r>
          </w:p>
        </w:tc>
      </w:tr>
      <w:tr>
        <w:tc>
          <w:tcPr>
            <w:tcW w:type="dxa" w:w="4680"/>
          </w:tcPr>
          <w:p>
            <w:r/>
            <w:r>
              <w:t>Verify polling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attendance_repository.dart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awaitOfficialRecordFromFirebase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t>Device dedup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device_identity.dart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hasPresentCheckInForDevice</w:t>
            </w:r>
          </w:p>
        </w:tc>
      </w:tr>
      <w:tr>
        <w:tc>
          <w:tcPr>
            <w:tcW w:type="dxa" w:w="4680"/>
          </w:tcPr>
          <w:p>
            <w:r/>
            <w:r>
              <w:t>Grace / retention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pending_retention.dart</w:t>
            </w:r>
          </w:p>
        </w:tc>
      </w:tr>
      <w:tr>
        <w:tc>
          <w:tcPr>
            <w:tcW w:type="dxa" w:w="4680"/>
          </w:tcPr>
          <w:p>
            <w:r/>
            <w:r>
              <w:t>Connectivity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app_connectivity.dart</w:t>
            </w:r>
          </w:p>
        </w:tc>
      </w:tr>
      <w:tr>
        <w:tc>
          <w:tcPr>
            <w:tcW w:type="dxa" w:w="4680"/>
          </w:tcPr>
          <w:p>
            <w:r/>
            <w:r>
              <w:t>Notices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notices_repository.dart</w:t>
            </w:r>
          </w:p>
        </w:tc>
      </w:tr>
      <w:tr>
        <w:tc>
          <w:tcPr>
            <w:tcW w:type="dxa" w:w="4680"/>
          </w:tcPr>
          <w:p>
            <w:r/>
            <w:r>
              <w:t>Auth roles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auth_repository.dart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user_role.dart</w:t>
            </w:r>
          </w:p>
        </w:tc>
      </w:tr>
      <w:tr>
        <w:tc>
          <w:tcPr>
            <w:tcW w:type="dxa" w:w="4680"/>
          </w:tcPr>
          <w:p>
            <w:r/>
            <w:r>
              <w:t>Ordering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attendance_models.dart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attendance_list_hierarchy.dart</w:t>
            </w:r>
          </w:p>
        </w:tc>
      </w:tr>
      <w:tr>
        <w:tc>
          <w:tcPr>
            <w:tcW w:type="dxa" w:w="4680"/>
          </w:tcPr>
          <w:p>
            <w:r/>
            <w:r>
              <w:t>Store merge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attendance_repository.dart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_replaceStoreFromRemote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t>CSV reports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reports_csv_data.dart</w:t>
            </w:r>
          </w:p>
        </w:tc>
      </w:tr>
      <w:tr>
        <w:tc>
          <w:tcPr>
            <w:tcW w:type="dxa" w:w="4680"/>
          </w:tcPr>
          <w:p>
            <w:r/>
            <w:r>
              <w:t>Campus presence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campus_presence_repository.dart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campus_presence_policy.dart</w:t>
            </w:r>
          </w:p>
        </w:tc>
      </w:tr>
      <w:tr>
        <w:tc>
          <w:tcPr>
            <w:tcW w:type="dxa" w:w="4680"/>
          </w:tcPr>
          <w:p>
            <w:r/>
            <w:r>
              <w:t>Notifications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attendance_lesson_notification_scheduler.dart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pending_offline_notification_scheduler.dart</w:t>
            </w:r>
          </w:p>
        </w:tc>
      </w:tr>
      <w:tr>
        <w:tc>
          <w:tcPr>
            <w:tcW w:type="dxa" w:w="4680"/>
          </w:tcPr>
          <w:p>
            <w:r/>
            <w:r>
              <w:t>Reconciliation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attendance_repository.dart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attendance_offline_sync.dart</w:t>
            </w:r>
          </w:p>
        </w:tc>
      </w:tr>
    </w:tbl>
    <w:p/>
    <w:p>
      <w:r>
        <w:t>[REDACTED]</w:t>
      </w:r>
    </w:p>
    <w:p/>
    <w:p>
      <w:r>
        <w:rPr>
          <w:i/>
        </w:rPr>
        <w:t>Regenerate Word: python docs/_build_technical_docs.py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72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72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772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