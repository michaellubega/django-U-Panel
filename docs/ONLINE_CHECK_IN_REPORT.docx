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U-Panel — Student Check-In Report (Online &amp; Offline)</w:t>
      </w:r>
    </w:p>
    <w:p>
      <w:r>
        <w:rPr>
          <w:b/>
        </w:rPr>
        <w:t>Version 1.0.0</w:t>
      </w:r>
      <w:r>
        <w:t xml:space="preserve"> · Last updated: June 2026</w:t>
      </w:r>
    </w:p>
    <w:p>
      <w:r>
        <w:rPr>
          <w:b/>
        </w:rPr>
        <w:t>Audience:</w:t>
      </w:r>
      <w:r>
        <w:t xml:space="preserve"> KIU staff, QA, administrators, and technical reviewers</w:t>
      </w:r>
    </w:p>
    <w:p>
      <w:r>
        <w:rPr>
          <w:b/>
        </w:rPr>
        <w:t>App:</w:t>
      </w:r>
      <w:r>
        <w:t xml:space="preserve"> U-Panel (Kampala International University)</w:t>
      </w:r>
    </w:p>
    <w:p>
      <w:r>
        <w:t xml:space="preserve">This document describes how </w:t>
      </w:r>
      <w:r>
        <w:rPr>
          <w:b/>
        </w:rPr>
        <w:t>student attendance check-ins</w:t>
      </w:r>
      <w:r>
        <w:t xml:space="preserve"> work in U-Panel in both </w:t>
      </w:r>
      <w:r>
        <w:rPr>
          <w:b/>
        </w:rPr>
        <w:t>online</w:t>
      </w:r>
      <w:r>
        <w:t xml:space="preserve"> and </w:t>
      </w:r>
      <w:r>
        <w:rPr>
          <w:b/>
        </w:rPr>
        <w:t>offline</w:t>
      </w:r>
      <w:r>
        <w:t xml:space="preserve"> conditions: validation rules, local queues, cloud storage, device limits, and automatic sync when connectivity returns.</w:t>
      </w:r>
    </w:p>
    <w:p>
      <w:r>
        <w:t xml:space="preserve">For end-user device requirements, see </w:t>
      </w:r>
      <w:r>
        <w:rPr>
          <w:color w:val="177245"/>
          <w:u w:val="single"/>
        </w:rPr>
        <w:t>SYSTEM_REQUIREMENTS.md</w:t>
      </w:r>
      <w:r>
        <w:t xml:space="preserve">. For product context, see </w:t>
      </w:r>
      <w:r>
        <w:rPr>
          <w:color w:val="177245"/>
          <w:u w:val="single"/>
        </w:rPr>
        <w:t>PROJECT_OVERVIEW.md</w:t>
      </w:r>
      <w:r>
        <w:t>.</w:t>
      </w:r>
    </w:p>
    <w:p/>
    <w:p>
      <w:pPr>
        <w:pStyle w:val="Heading2"/>
      </w:pPr>
      <w:r>
        <w:t>1. Executive summary</w:t>
      </w:r>
    </w:p>
    <w:p>
      <w:r>
        <w:t xml:space="preserve">After signing in, a student checks in from the </w:t>
      </w:r>
      <w:r>
        <w:rPr>
          <w:b/>
        </w:rPr>
        <w:t>Attendance</w:t>
      </w:r>
      <w:r>
        <w:t xml:space="preserve"> tab by entering their </w:t>
      </w:r>
      <w:r>
        <w:rPr>
          <w:b/>
        </w:rPr>
        <w:t>registration number</w:t>
      </w:r>
      <w:r>
        <w:t xml:space="preserve"> and the </w:t>
      </w:r>
      <w:r>
        <w:rPr>
          <w:b/>
        </w:rPr>
        <w:t>session code</w:t>
      </w:r>
      <w:r>
        <w:t xml:space="preserve"> shown by the lecturer. The app then validates time, location (for on-campus sessions), and device identity, and records </w:t>
      </w:r>
      <w:r>
        <w:rPr>
          <w:b/>
        </w:rPr>
        <w:t>present</w:t>
      </w:r>
      <w:r>
        <w:t xml:space="preserve"> attendance in Firestore (</w:t>
      </w:r>
      <w:r>
        <w:rPr>
          <w:rFonts w:ascii="Consolas" w:hAnsi="Consolas"/>
          <w:sz w:val="20"/>
        </w:rPr>
        <w:t>attendance_records</w:t>
      </w:r>
      <w:r>
        <w:t>).</w:t>
      </w:r>
    </w:p>
    <w:p>
      <w:r>
        <w:t>U-Panel supports two broad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When it applies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Result on device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Online check-in</w:t>
            </w:r>
          </w:p>
        </w:tc>
        <w:tc>
          <w:tcPr>
            <w:tcW w:type="dxa" w:w="3120"/>
          </w:tcPr>
          <w:p>
            <w:r/>
            <w:r>
              <w:t>Session and roster resolve; validation passes; Firestore accepts the write</w:t>
            </w:r>
          </w:p>
        </w:tc>
        <w:tc>
          <w:tcPr>
            <w:tcW w:type="dxa" w:w="3120"/>
          </w:tcPr>
          <w:p>
            <w:r/>
            <w:r>
              <w:t>Present on roll locally and in the cloud immediately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Offline / deferred check-in</w:t>
            </w:r>
          </w:p>
        </w:tc>
        <w:tc>
          <w:tcPr>
            <w:tcW w:type="dxa" w:w="3120"/>
          </w:tcPr>
          <w:p>
            <w:r/>
            <w:r>
              <w:t>No network, unstable network, or cloud write fails after validation</w:t>
            </w:r>
          </w:p>
        </w:tc>
        <w:tc>
          <w:tcPr>
            <w:tcW w:type="dxa" w:w="3120"/>
          </w:tcPr>
          <w:p>
            <w:r/>
            <w:r>
              <w:t xml:space="preserve">Evidence saved </w:t>
            </w:r>
            <w:r>
              <w:rPr>
                <w:b/>
              </w:rPr>
              <w:t>on the device</w:t>
            </w:r>
            <w:r>
              <w:t xml:space="preserve"> in local queues; auto-upload when sync succeeds</w:t>
            </w:r>
          </w:p>
        </w:tc>
      </w:tr>
    </w:tbl>
    <w:p/>
    <w:p>
      <w:r>
        <w:t xml:space="preserve">There are </w:t>
      </w:r>
      <w:r>
        <w:rPr>
          <w:b/>
        </w:rPr>
        <w:t>two offline mechanisms</w:t>
      </w:r>
      <w:r>
        <w:t>:</w:t>
      </w:r>
    </w:p>
    <w:p>
      <w:pPr>
        <w:pStyle w:val="ListNumber"/>
      </w:pPr>
      <w:r>
        <w:rPr>
          <w:b/>
        </w:rPr>
        <w:t>`PendingCheckInQueue`</w:t>
      </w:r>
      <w:r>
        <w:t xml:space="preserve"> — full attendance record already built (validation passed); only Firestore upload failed.</w:t>
      </w:r>
    </w:p>
    <w:p>
      <w:pPr>
        <w:pStyle w:val="ListNumber"/>
      </w:pPr>
      <w:r>
        <w:rPr>
          <w:b/>
        </w:rPr>
        <w:t>`PendingSessionCodeQueue`</w:t>
      </w:r>
      <w:r>
        <w:t xml:space="preserve"> — session code or class list could not be resolved at entry time; GPS + intent time captured first, full validation runs later when online.</w:t>
      </w:r>
    </w:p>
    <w:p>
      <w:r>
        <w:rPr>
          <w:b/>
        </w:rPr>
        <w:t>Trust model:</w:t>
      </w:r>
      <w:r>
        <w:t xml:space="preserve"> Time and GPS checks run on the </w:t>
      </w:r>
      <w:r>
        <w:rPr>
          <w:b/>
        </w:rPr>
        <w:t>client device</w:t>
      </w:r>
      <w:r>
        <w:t xml:space="preserve">. Queued rows are </w:t>
      </w:r>
      <w:r>
        <w:rPr>
          <w:b/>
        </w:rPr>
        <w:t>re-validated at sync</w:t>
      </w:r>
      <w:r>
        <w:t xml:space="preserve"> using the </w:t>
      </w:r>
      <w:r>
        <w:rPr>
          <w:b/>
        </w:rPr>
        <w:t>original capture timestamp and coordinates</w:t>
      </w:r>
      <w:r>
        <w:t>, not the sync time — so a student who checked in during class can still be credited after a delayed upload.</w:t>
      </w:r>
    </w:p>
    <w:p/>
    <w:p>
      <w:pPr>
        <w:pStyle w:val="Heading2"/>
      </w:pPr>
      <w:r>
        <w:t>2. Online vs offline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Online path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Offline / deferred path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Internet needed to start?</w:t>
            </w:r>
          </w:p>
        </w:tc>
        <w:tc>
          <w:tcPr>
            <w:tcW w:type="dxa" w:w="3120"/>
          </w:tcPr>
          <w:p>
            <w:r/>
            <w:r>
              <w:t>Yes (or cached session in store)</w:t>
            </w:r>
          </w:p>
        </w:tc>
        <w:tc>
          <w:tcPr>
            <w:tcW w:type="dxa" w:w="3120"/>
          </w:tcPr>
          <w:p>
            <w:r/>
            <w:r>
              <w:t>No — can queue with GPS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Session must resolve first?</w:t>
            </w:r>
          </w:p>
        </w:tc>
        <w:tc>
          <w:tcPr>
            <w:tcW w:type="dxa" w:w="3120"/>
          </w:tcPr>
          <w:p>
            <w:r/>
            <w:r>
              <w:t>Yes, before check-in pipeline</w:t>
            </w:r>
          </w:p>
        </w:tc>
        <w:tc>
          <w:tcPr>
            <w:tcW w:type="dxa" w:w="3120"/>
          </w:tcPr>
          <w:p>
            <w:r/>
            <w:r>
              <w:t>No — code + GPS queued if resolve fails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GPS required (on-campus)?</w:t>
            </w:r>
          </w:p>
        </w:tc>
        <w:tc>
          <w:tcPr>
            <w:tcW w:type="dxa" w:w="3120"/>
          </w:tcPr>
          <w:p>
            <w:r/>
            <w:r>
              <w:t>Yes, fresh fix (with timeout fallback)</w:t>
            </w:r>
          </w:p>
        </w:tc>
        <w:tc>
          <w:tcPr>
            <w:tcW w:type="dxa" w:w="3120"/>
          </w:tcPr>
          <w:p>
            <w:r/>
            <w:r>
              <w:t>Yes — or last-known fix ≤ 4 hours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Validation timing</w:t>
            </w:r>
          </w:p>
        </w:tc>
        <w:tc>
          <w:tcPr>
            <w:tcW w:type="dxa" w:w="3120"/>
          </w:tcPr>
          <w:p>
            <w:r/>
            <w:r>
              <w:t>At tap / check-in now</w:t>
            </w:r>
          </w:p>
        </w:tc>
        <w:tc>
          <w:tcPr>
            <w:tcW w:type="dxa" w:w="3120"/>
          </w:tcPr>
          <w:p>
            <w:r/>
            <w:r>
              <w:t xml:space="preserve">At capture </w:t>
            </w:r>
            <w:r>
              <w:rPr>
                <w:b/>
              </w:rPr>
              <w:t>and</w:t>
            </w:r>
            <w:r>
              <w:t xml:space="preserve"> again at sync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Firestore write</w:t>
            </w:r>
          </w:p>
        </w:tc>
        <w:tc>
          <w:tcPr>
            <w:tcW w:type="dxa" w:w="3120"/>
          </w:tcPr>
          <w:p>
            <w:r/>
            <w:r>
              <w:t>Immediate</w:t>
            </w:r>
          </w:p>
        </w:tc>
        <w:tc>
          <w:tcPr>
            <w:tcW w:type="dxa" w:w="3120"/>
          </w:tcPr>
          <w:p>
            <w:r/>
            <w:r>
              <w:t>When sync drains queues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Student visibility</w:t>
            </w:r>
          </w:p>
        </w:tc>
        <w:tc>
          <w:tcPr>
            <w:tcW w:type="dxa" w:w="3120"/>
          </w:tcPr>
          <w:p>
            <w:r/>
            <w:r>
              <w:t>Success banner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Offline pending sessions</w:t>
            </w:r>
            <w:r>
              <w:t xml:space="preserve"> screen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Retention</w:t>
            </w:r>
          </w:p>
        </w:tc>
        <w:tc>
          <w:tcPr>
            <w:tcW w:type="dxa" w:w="3120"/>
          </w:tcPr>
          <w:p>
            <w:r/>
            <w:r>
              <w:t>Permanent in cloud</w:t>
            </w:r>
          </w:p>
        </w:tc>
        <w:tc>
          <w:tcPr>
            <w:tcW w:type="dxa" w:w="3120"/>
          </w:tcPr>
          <w:p>
            <w:r/>
            <w:r>
              <w:t xml:space="preserve">Up to </w:t>
            </w:r>
            <w:r>
              <w:rPr>
                <w:b/>
              </w:rPr>
              <w:t>7 days</w:t>
            </w:r>
            <w:r>
              <w:t xml:space="preserve"> locally if never verified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UI screen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StudentCheckInProgressScreen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OfflineQueueLocationScreen</w:t>
            </w:r>
            <w:r>
              <w:t xml:space="preserve"> + pending list</w:t>
            </w:r>
          </w:p>
        </w:tc>
      </w:tr>
    </w:tbl>
    <w:p/>
    <w:p/>
    <w:p>
      <w:pPr>
        <w:pStyle w:val="Heading2"/>
      </w:pPr>
      <w:r>
        <w:t>3. Roles and entry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Can check in?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Attendance</w:t>
            </w:r>
            <w:r>
              <w:t xml:space="preserve"> tab → registration number + session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Lecturer / QA / Admin</w:t>
            </w:r>
          </w:p>
        </w:tc>
        <w:tc>
          <w:tcPr>
            <w:tcW w:type="dxa" w:w="3120"/>
          </w:tcPr>
          <w:p>
            <w:r/>
            <w:r>
              <w:t>No (manages sessions)</w:t>
            </w:r>
          </w:p>
        </w:tc>
        <w:tc>
          <w:tcPr>
            <w:tcW w:type="dxa" w:w="3120"/>
          </w:tcPr>
          <w:p>
            <w:r/>
            <w:r>
              <w:t>Start session, view roll</w:t>
            </w:r>
          </w:p>
        </w:tc>
      </w:tr>
    </w:tbl>
    <w:p/>
    <w:p>
      <w:r>
        <w:t xml:space="preserve">Students sign in with university credentials (e.g. </w:t>
      </w:r>
      <w:r>
        <w:rPr>
          <w:rFonts w:ascii="Consolas" w:hAnsi="Consolas"/>
          <w:sz w:val="20"/>
        </w:rPr>
        <w:t>@studmc.kiu.ac.ug</w:t>
      </w:r>
      <w:r>
        <w:t>). The student sign-in flow is separate from lecturer session management.</w:t>
      </w:r>
    </w:p>
    <w:p>
      <w:r>
        <w:rPr>
          <w:b/>
        </w:rPr>
        <w:t>Offline pending list:</w:t>
      </w:r>
      <w:r>
        <w:t xml:space="preserve"> Attendance tab → </w:t>
      </w:r>
      <w:r>
        <w:rPr>
          <w:b/>
        </w:rPr>
        <w:t>Offline pending sessions</w:t>
      </w:r>
      <w:r>
        <w:t xml:space="preserve"> (also opened automatically after some queued check-ins).</w:t>
      </w:r>
    </w:p>
    <w:p/>
    <w:p>
      <w:pPr>
        <w:pStyle w:val="Heading2"/>
      </w:pPr>
      <w:r>
        <w:t>4. Session model</w:t>
      </w:r>
    </w:p>
    <w:p>
      <w:r>
        <w:t xml:space="preserve">Each check-in targets an </w:t>
      </w:r>
      <w:r>
        <w:rPr>
          <w:b/>
        </w:rPr>
        <w:t>`AttendanceSession`</w:t>
      </w:r>
      <w:r>
        <w:t xml:space="preserve"> linked to an </w:t>
      </w:r>
      <w:r>
        <w:rPr>
          <w:b/>
        </w:rPr>
        <w:t>`AttendanceList`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sessionCode</w:t>
            </w:r>
          </w:p>
        </w:tc>
        <w:tc>
          <w:tcPr>
            <w:tcW w:type="dxa" w:w="4680"/>
          </w:tcPr>
          <w:p>
            <w:r/>
            <w:r>
              <w:t xml:space="preserve">Join code (e.g. </w:t>
            </w:r>
            <w:r>
              <w:rPr>
                <w:rFonts w:ascii="Consolas" w:hAnsi="Consolas"/>
                <w:sz w:val="20"/>
              </w:rPr>
              <w:t>042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startTime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endTime</w:t>
            </w:r>
          </w:p>
        </w:tc>
        <w:tc>
          <w:tcPr>
            <w:tcW w:type="dxa" w:w="4680"/>
          </w:tcPr>
          <w:p>
            <w:r/>
            <w:r>
              <w:t>Wall-clock window for valid check-in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latitude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longitude</w:t>
            </w:r>
          </w:p>
        </w:tc>
        <w:tc>
          <w:tcPr>
            <w:tcW w:type="dxa" w:w="4680"/>
          </w:tcPr>
          <w:p>
            <w:r/>
            <w:r>
              <w:t>Classroom center (on-campus)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radiusMeters</w:t>
            </w:r>
          </w:p>
        </w:tc>
        <w:tc>
          <w:tcPr>
            <w:tcW w:type="dxa" w:w="4680"/>
          </w:tcPr>
          <w:p>
            <w:r/>
            <w:r>
              <w:t>Allowed distance from center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remoteLearning</w:t>
            </w:r>
          </w:p>
        </w:tc>
        <w:tc>
          <w:tcPr>
            <w:tcW w:type="dxa" w:w="4680"/>
          </w:tcPr>
          <w:p>
            <w:r/>
            <w:r>
              <w:t xml:space="preserve">When </w:t>
            </w:r>
            <w:r>
              <w:rPr>
                <w:rFonts w:ascii="Consolas" w:hAnsi="Consolas"/>
                <w:sz w:val="20"/>
              </w:rPr>
              <w:t>true</w:t>
            </w:r>
            <w:r>
              <w:t xml:space="preserve">, GPS radius is </w:t>
            </w:r>
            <w:r>
              <w:rPr>
                <w:b/>
              </w:rPr>
              <w:t>not</w:t>
            </w:r>
            <w:r>
              <w:t xml:space="preserve"> enforced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active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closed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listId</w:t>
            </w:r>
          </w:p>
        </w:tc>
        <w:tc>
          <w:tcPr>
            <w:tcW w:type="dxa" w:w="4680"/>
          </w:tcPr>
          <w:p>
            <w:r/>
            <w:r>
              <w:t>Links session → class list</w:t>
            </w:r>
          </w:p>
        </w:tc>
      </w:tr>
    </w:tbl>
    <w:p/>
    <w:p>
      <w:r>
        <w:t xml:space="preserve">Active session: </w:t>
      </w:r>
      <w:r>
        <w:rPr>
          <w:rFonts w:ascii="Consolas" w:hAnsi="Consolas"/>
          <w:sz w:val="20"/>
        </w:rPr>
        <w:t>status == active</w:t>
      </w:r>
      <w:r>
        <w:t xml:space="preserve"> </w:t>
      </w:r>
      <w:r>
        <w:rPr>
          <w:b/>
        </w:rPr>
        <w:t>and</w:t>
      </w:r>
      <w:r>
        <w:t xml:space="preserve"> current time before </w:t>
      </w:r>
      <w:r>
        <w:rPr>
          <w:rFonts w:ascii="Consolas" w:hAnsi="Consolas"/>
          <w:sz w:val="20"/>
        </w:rPr>
        <w:t>endTime</w:t>
      </w:r>
      <w:r>
        <w:t>.</w:t>
      </w:r>
    </w:p>
    <w:p/>
    <w:p>
      <w:pPr>
        <w:pStyle w:val="Heading2"/>
      </w:pPr>
      <w:r>
        <w:t>5.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On-campus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Long-distance (LDD)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Offline 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Session code</w:t>
            </w:r>
          </w:p>
        </w:tc>
        <w:tc>
          <w:tcPr>
            <w:tcW w:type="dxa" w:w="2340"/>
          </w:tcPr>
          <w:p>
            <w:r/>
            <w:r>
              <w:t>Required</w:t>
            </w:r>
          </w:p>
        </w:tc>
        <w:tc>
          <w:tcPr>
            <w:tcW w:type="dxa" w:w="2340"/>
          </w:tcPr>
          <w:p>
            <w:r/>
            <w:r>
              <w:t>Required</w:t>
            </w:r>
          </w:p>
        </w:tc>
        <w:tc>
          <w:tcPr>
            <w:tcW w:type="dxa" w:w="2340"/>
          </w:tcPr>
          <w:p>
            <w:r/>
            <w:r>
              <w:t>Queued if session not found yet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Location permission</w:t>
            </w:r>
          </w:p>
        </w:tc>
        <w:tc>
          <w:tcPr>
            <w:tcW w:type="dxa" w:w="2340"/>
          </w:tcPr>
          <w:p>
            <w:r/>
            <w:r>
              <w:t>Required</w:t>
            </w:r>
          </w:p>
        </w:tc>
        <w:tc>
          <w:tcPr>
            <w:tcW w:type="dxa" w:w="2340"/>
          </w:tcPr>
          <w:p>
            <w:r/>
            <w:r>
              <w:t>Optional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Required</w:t>
            </w:r>
            <w:r>
              <w:t xml:space="preserve"> to enter session-code queue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GPS fix</w:t>
            </w:r>
          </w:p>
        </w:tc>
        <w:tc>
          <w:tcPr>
            <w:tcW w:type="dxa" w:w="2340"/>
          </w:tcPr>
          <w:p>
            <w:r/>
            <w:r>
              <w:t>Required within radius</w:t>
            </w:r>
          </w:p>
        </w:tc>
        <w:tc>
          <w:tcPr>
            <w:tcW w:type="dxa" w:w="2340"/>
          </w:tcPr>
          <w:p>
            <w:r/>
            <w:r>
              <w:t>Optional (may store 0,0)</w:t>
            </w:r>
          </w:p>
        </w:tc>
        <w:tc>
          <w:tcPr>
            <w:tcW w:type="dxa" w:w="2340"/>
          </w:tcPr>
          <w:p>
            <w:r/>
            <w:r>
              <w:t xml:space="preserve">Last-known ≤ </w:t>
            </w:r>
            <w:r>
              <w:rPr>
                <w:b/>
              </w:rPr>
              <w:t>4 h</w:t>
            </w:r>
            <w:r>
              <w:t xml:space="preserve"> accepted for quick queue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Device identity</w:t>
            </w:r>
          </w:p>
        </w:tc>
        <w:tc>
          <w:tcPr>
            <w:tcW w:type="dxa" w:w="2340"/>
          </w:tcPr>
          <w:p>
            <w:r/>
            <w:r>
              <w:t>Required</w:t>
            </w:r>
          </w:p>
        </w:tc>
        <w:tc>
          <w:tcPr>
            <w:tcW w:type="dxa" w:w="2340"/>
          </w:tcPr>
          <w:p>
            <w:r/>
            <w:r>
              <w:t>Required</w:t>
            </w:r>
          </w:p>
        </w:tc>
        <w:tc>
          <w:tcPr>
            <w:tcW w:type="dxa" w:w="2340"/>
          </w:tcPr>
          <w:p>
            <w:r/>
            <w:r>
              <w:t>Required before any queue write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Internet</w:t>
            </w:r>
          </w:p>
        </w:tc>
        <w:tc>
          <w:tcPr>
            <w:tcW w:type="dxa" w:w="2340"/>
          </w:tcPr>
          <w:p>
            <w:r/>
            <w:r>
              <w:t>Needed for resolve + upload</w:t>
            </w:r>
          </w:p>
        </w:tc>
        <w:tc>
          <w:tcPr>
            <w:tcW w:type="dxa" w:w="2340"/>
          </w:tcPr>
          <w:p>
            <w:r/>
            <w:r>
              <w:t>Same</w:t>
            </w:r>
          </w:p>
        </w:tc>
        <w:tc>
          <w:tcPr>
            <w:tcW w:type="dxa" w:w="2340"/>
          </w:tcPr>
          <w:p>
            <w:r/>
            <w:r>
              <w:t xml:space="preserve">Not needed to </w:t>
            </w:r>
            <w:r>
              <w:rPr>
                <w:b/>
              </w:rPr>
              <w:t>queue</w:t>
            </w:r>
            <w:r>
              <w:t xml:space="preserve">; needed to </w:t>
            </w:r>
            <w:r>
              <w:rPr>
                <w:b/>
              </w:rPr>
              <w:t>sync</w:t>
            </w:r>
          </w:p>
        </w:tc>
      </w:tr>
    </w:tbl>
    <w:p/>
    <w:p/>
    <w:p>
      <w:pPr>
        <w:pStyle w:val="Heading2"/>
      </w:pPr>
      <w:r>
        <w:t>6. Part A — Online check-in</w:t>
      </w:r>
    </w:p>
    <w:p>
      <w:pPr>
        <w:pStyle w:val="Heading3"/>
      </w:pPr>
      <w:r>
        <w:t>6.1 Flow diagram</w:t>
      </w:r>
    </w:p>
    <w:p>
      <w:r>
        <w:rPr>
          <w:i/>
          <w:color w:val="64748B"/>
        </w:rPr>
        <w:t>Flow diagram (see markdown source for graphical version):</w:t>
      </w:r>
    </w:p>
    <w:p>
      <w:pPr>
        <w:pStyle w:val="CodeBlock"/>
      </w:pPr>
      <w:r>
        <w:t>flowchart TD</w:t>
      </w:r>
    </w:p>
    <w:p>
      <w:pPr>
        <w:pStyle w:val="CodeBlock"/>
      </w:pPr>
      <w:r>
        <w:t xml:space="preserve">  A[Student enters reg # + session code] --&gt; B{Valid code format?}</w:t>
      </w:r>
    </w:p>
    <w:p>
      <w:pPr>
        <w:pStyle w:val="CodeBlock"/>
      </w:pPr>
      <w:r>
        <w:t xml:space="preserve">  B --&gt;|No| Z[Show format error]</w:t>
      </w:r>
    </w:p>
    <w:p>
      <w:pPr>
        <w:pStyle w:val="CodeBlock"/>
      </w:pPr>
      <w:r>
        <w:t xml:space="preserve">  B --&gt;|Yes| C[Load / refresh attendance store]</w:t>
      </w:r>
    </w:p>
    <w:p>
      <w:pPr>
        <w:pStyle w:val="CodeBlock"/>
      </w:pPr>
      <w:r>
        <w:t xml:space="preserve">  C --&gt; D{Student on roster?}</w:t>
      </w:r>
    </w:p>
    <w:p>
      <w:pPr>
        <w:pStyle w:val="CodeBlock"/>
      </w:pPr>
      <w:r>
        <w:t xml:space="preserve">  D --&gt;|No| E[Join roster dialog]</w:t>
      </w:r>
    </w:p>
    <w:p>
      <w:pPr>
        <w:pStyle w:val="CodeBlock"/>
      </w:pPr>
      <w:r>
        <w:t xml:space="preserve">  E --&gt; D</w:t>
      </w:r>
    </w:p>
    <w:p>
      <w:pPr>
        <w:pStyle w:val="CodeBlock"/>
      </w:pPr>
      <w:r>
        <w:t xml:space="preserve">  D --&gt;|Yes| F{Resolve session code}</w:t>
      </w:r>
    </w:p>
    <w:p>
      <w:pPr>
        <w:pStyle w:val="CodeBlock"/>
      </w:pPr>
      <w:r>
        <w:t xml:space="preserve">  F --&gt;|Not found| OFF1[→ Offline Path B]</w:t>
      </w:r>
    </w:p>
    <w:p>
      <w:pPr>
        <w:pStyle w:val="CodeBlock"/>
      </w:pPr>
      <w:r>
        <w:t xml:space="preserve">  F --&gt;|Found| H{Already checked in?}</w:t>
      </w:r>
    </w:p>
    <w:p>
      <w:pPr>
        <w:pStyle w:val="CodeBlock"/>
      </w:pPr>
      <w:r>
        <w:t xml:space="preserve">  H --&gt;|Yes| Z2[Duplicate message]</w:t>
      </w:r>
    </w:p>
    <w:p>
      <w:pPr>
        <w:pStyle w:val="CodeBlock"/>
      </w:pPr>
      <w:r>
        <w:t xml:space="preserve">  H --&gt;|No| I{Course on list?}</w:t>
      </w:r>
    </w:p>
    <w:p>
      <w:pPr>
        <w:pStyle w:val="CodeBlock"/>
      </w:pPr>
      <w:r>
        <w:t xml:space="preserve">  I --&gt;|No| J[Pick course + sign_in]</w:t>
      </w:r>
    </w:p>
    <w:p>
      <w:pPr>
        <w:pStyle w:val="CodeBlock"/>
      </w:pPr>
      <w:r>
        <w:t xml:space="preserve">  I --&gt;|Yes| K[Check-in progress screen]</w:t>
      </w:r>
    </w:p>
    <w:p>
      <w:pPr>
        <w:pStyle w:val="CodeBlock"/>
      </w:pPr>
      <w:r>
        <w:t xml:space="preserve">  K --&gt; L{Within session time?}</w:t>
      </w:r>
    </w:p>
    <w:p>
      <w:pPr>
        <w:pStyle w:val="CodeBlock"/>
      </w:pPr>
      <w:r>
        <w:t xml:space="preserve">  L --&gt;|No| Z3[Time window error]</w:t>
      </w:r>
    </w:p>
    <w:p>
      <w:pPr>
        <w:pStyle w:val="CodeBlock"/>
      </w:pPr>
      <w:r>
        <w:t xml:space="preserve">  L --&gt;|Yes| M{Remote learning?}</w:t>
      </w:r>
    </w:p>
    <w:p>
      <w:pPr>
        <w:pStyle w:val="CodeBlock"/>
      </w:pPr>
      <w:r>
        <w:t xml:space="preserve">  M --&gt;|Yes| N[GPS optional]</w:t>
      </w:r>
    </w:p>
    <w:p>
      <w:pPr>
        <w:pStyle w:val="CodeBlock"/>
      </w:pPr>
      <w:r>
        <w:t xml:space="preserve">  M --&gt;|No| O[GPS + radius check]</w:t>
      </w:r>
    </w:p>
    <w:p>
      <w:pPr>
        <w:pStyle w:val="CodeBlock"/>
      </w:pPr>
      <w:r>
        <w:t xml:space="preserve">  O --&gt;|Fail| Z4[Location error]</w:t>
      </w:r>
    </w:p>
    <w:p>
      <w:pPr>
        <w:pStyle w:val="CodeBlock"/>
      </w:pPr>
      <w:r>
        <w:t xml:space="preserve">  N --&gt; P[Device checks]</w:t>
      </w:r>
    </w:p>
    <w:p>
      <w:pPr>
        <w:pStyle w:val="CodeBlock"/>
      </w:pPr>
      <w:r>
        <w:t xml:space="preserve">  O --&gt; P</w:t>
      </w:r>
    </w:p>
    <w:p>
      <w:pPr>
        <w:pStyle w:val="CodeBlock"/>
      </w:pPr>
      <w:r>
        <w:t xml:space="preserve">  P --&gt; Q{Pass?}</w:t>
      </w:r>
    </w:p>
    <w:p>
      <w:pPr>
        <w:pStyle w:val="CodeBlock"/>
      </w:pPr>
      <w:r>
        <w:t xml:space="preserve">  Q --&gt;|No| Z5[Blocked / duplicate]</w:t>
      </w:r>
    </w:p>
    <w:p>
      <w:pPr>
        <w:pStyle w:val="CodeBlock"/>
      </w:pPr>
      <w:r>
        <w:t xml:space="preserve">  Q --&gt;|Yes| R[Build AttendanceRecord]</w:t>
      </w:r>
    </w:p>
    <w:p>
      <w:pPr>
        <w:pStyle w:val="CodeBlock"/>
      </w:pPr>
      <w:r>
        <w:t xml:space="preserve">  R --&gt; S[submitStudentCheckInWithOfflineSupport]</w:t>
      </w:r>
    </w:p>
    <w:p>
      <w:pPr>
        <w:pStyle w:val="CodeBlock"/>
      </w:pPr>
      <w:r>
        <w:t xml:space="preserve">  S --&gt; T{Firestore write OK?}</w:t>
      </w:r>
    </w:p>
    <w:p>
      <w:pPr>
        <w:pStyle w:val="CodeBlock"/>
      </w:pPr>
      <w:r>
        <w:t xml:space="preserve">  T --&gt;|Yes| U[Success]</w:t>
      </w:r>
    </w:p>
    <w:p>
      <w:pPr>
        <w:pStyle w:val="CodeBlock"/>
      </w:pPr>
      <w:r>
        <w:t xml:space="preserve">  T --&gt;|No| OFF2[→ Offline Path A]</w:t>
      </w:r>
    </w:p>
    <w:p>
      <w:pPr>
        <w:pStyle w:val="Heading3"/>
      </w:pPr>
      <w:r>
        <w:t>6.2 Session resolution (online)</w:t>
      </w:r>
    </w:p>
    <w:p>
      <w:pPr>
        <w:pStyle w:val="ListNumber"/>
      </w:pPr>
      <w:r>
        <w:t>Validate code format (</w:t>
      </w:r>
      <w:r>
        <w:rPr>
          <w:rFonts w:ascii="Consolas" w:hAnsi="Consolas"/>
          <w:sz w:val="20"/>
        </w:rPr>
        <w:t>###</w:t>
      </w:r>
      <w:r>
        <w:t xml:space="preserve">, legacy </w:t>
      </w:r>
      <w:r>
        <w:rPr>
          <w:rFonts w:ascii="Consolas" w:hAnsi="Consolas"/>
          <w:sz w:val="20"/>
        </w:rPr>
        <w:t>####</w:t>
      </w:r>
      <w:r>
        <w:t xml:space="preserve">, or </w:t>
      </w:r>
      <w:r>
        <w:rPr>
          <w:rFonts w:ascii="Consolas" w:hAnsi="Consolas"/>
          <w:sz w:val="20"/>
        </w:rPr>
        <w:t>L###</w:t>
      </w:r>
      <w:r>
        <w:t>).</w:t>
      </w:r>
    </w:p>
    <w:p>
      <w:pPr>
        <w:pStyle w:val="ListNumber"/>
      </w:pPr>
      <w:r>
        <w:t xml:space="preserve">Refresh </w:t>
      </w:r>
      <w:r>
        <w:rPr>
          <w:b/>
        </w:rPr>
        <w:t>`AttendanceStore`</w:t>
      </w:r>
      <w:r>
        <w:t xml:space="preserve"> (Firestore cache/network).</w:t>
      </w:r>
    </w:p>
    <w:p>
      <w:pPr>
        <w:pStyle w:val="ListNumber"/>
      </w:pPr>
      <w:r>
        <w:t>Lookup order:</w:t>
      </w:r>
    </w:p>
    <w:p>
      <w:pPr>
        <w:pStyle w:val="ListBullet"/>
      </w:pPr>
      <w:r>
        <w:t xml:space="preserve">Local: </w:t>
      </w:r>
      <w:r>
        <w:rPr>
          <w:rFonts w:ascii="Consolas" w:hAnsi="Consolas"/>
          <w:sz w:val="20"/>
        </w:rPr>
        <w:t>validateSessionCode(code)</w:t>
      </w:r>
      <w:r>
        <w:t xml:space="preserve"> → active session in store.</w:t>
      </w:r>
    </w:p>
    <w:p>
      <w:pPr>
        <w:pStyle w:val="ListBullet"/>
      </w:pPr>
      <w:r>
        <w:t xml:space="preserve">Network: </w:t>
      </w:r>
      <w:r>
        <w:rPr>
          <w:rFonts w:ascii="Consolas" w:hAnsi="Consolas"/>
          <w:sz w:val="20"/>
        </w:rPr>
        <w:t>resolveSessionByCode(code)</w:t>
      </w:r>
      <w:r>
        <w:t xml:space="preserve"> → query </w:t>
      </w:r>
      <w:r>
        <w:rPr>
          <w:rFonts w:ascii="Consolas" w:hAnsi="Consolas"/>
          <w:sz w:val="20"/>
        </w:rPr>
        <w:t>attendance_sessions</w:t>
      </w:r>
      <w:r>
        <w:t>.</w:t>
      </w:r>
    </w:p>
    <w:p>
      <w:pPr>
        <w:pStyle w:val="ListNumber"/>
      </w:pPr>
      <w:r>
        <w:t xml:space="preserve">If no active session online: </w:t>
      </w:r>
      <w:r>
        <w:rPr>
          <w:rFonts w:ascii="Consolas" w:hAnsi="Consolas"/>
          <w:sz w:val="20"/>
        </w:rPr>
        <w:t>resolveLatestSessionByCode</w:t>
      </w:r>
      <w:r>
        <w:t xml:space="preserve"> may distinguish expired vs unknown → may queue offline attempt.</w:t>
      </w:r>
    </w:p>
    <w:p>
      <w:pPr>
        <w:pStyle w:val="Heading3"/>
      </w:pPr>
      <w:r>
        <w:t>6.3 Check-in pipeline (`StudentCheckInProgressScreen`)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</w:tr>
      <w:tr>
        <w:tc>
          <w:tcPr>
            <w:tcW w:type="dxa" w:w="4680"/>
          </w:tcPr>
          <w:p>
            <w:r/>
            <w:r>
              <w:t>Session active</w:t>
            </w:r>
          </w:p>
        </w:tc>
        <w:tc>
          <w:tcPr>
            <w:tcW w:type="dxa" w:w="4680"/>
          </w:tcPr>
          <w:p>
            <w:r/>
            <w:r>
              <w:t xml:space="preserve">Still </w:t>
            </w:r>
            <w:r>
              <w:rPr>
                <w:rFonts w:ascii="Consolas" w:hAnsi="Consolas"/>
                <w:sz w:val="20"/>
              </w:rPr>
              <w:t>isActive</w:t>
            </w:r>
          </w:p>
        </w:tc>
      </w:tr>
      <w:tr>
        <w:tc>
          <w:tcPr>
            <w:tcW w:type="dxa" w:w="4680"/>
          </w:tcPr>
          <w:p>
            <w:r/>
            <w:r>
              <w:t>Session time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now</w:t>
            </w:r>
            <w:r>
              <w:t xml:space="preserve"> within </w:t>
            </w:r>
            <w:r>
              <w:rPr>
                <w:rFonts w:ascii="Consolas" w:hAnsi="Consolas"/>
                <w:sz w:val="20"/>
              </w:rPr>
              <w:t>[startTime, endTime]</w:t>
            </w:r>
          </w:p>
        </w:tc>
      </w:tr>
      <w:tr>
        <w:tc>
          <w:tcPr>
            <w:tcW w:type="dxa" w:w="4680"/>
          </w:tcPr>
          <w:p>
            <w:r/>
            <w:r>
              <w:t>Location</w:t>
            </w:r>
          </w:p>
        </w:tc>
        <w:tc>
          <w:tcPr>
            <w:tcW w:type="dxa" w:w="4680"/>
          </w:tcPr>
          <w:p>
            <w:r/>
            <w:r>
              <w:t>Radius check unless LDD</w:t>
            </w:r>
          </w:p>
        </w:tc>
      </w:tr>
      <w:tr>
        <w:tc>
          <w:tcPr>
            <w:tcW w:type="dxa" w:w="4680"/>
          </w:tcPr>
          <w:p>
            <w:r/>
            <w:r>
              <w:t>Device ID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DeviceIdentity.resolve()</w:t>
            </w:r>
          </w:p>
        </w:tc>
      </w:tr>
      <w:tr>
        <w:tc>
          <w:tcPr>
            <w:tcW w:type="dxa" w:w="4680"/>
          </w:tcPr>
          <w:p>
            <w:r/>
            <w:r>
              <w:t>Anti-sharing</w:t>
            </w:r>
          </w:p>
        </w:tc>
        <w:tc>
          <w:tcPr>
            <w:tcW w:type="dxa" w:w="4680"/>
          </w:tcPr>
          <w:p>
            <w:r/>
            <w:r>
              <w:t>One present row per device per session</w:t>
            </w:r>
          </w:p>
        </w:tc>
      </w:tr>
      <w:tr>
        <w:tc>
          <w:tcPr>
            <w:tcW w:type="dxa" w:w="4680"/>
          </w:tcPr>
          <w:p>
            <w:r/>
            <w:r>
              <w:t>Duplicate</w:t>
            </w:r>
          </w:p>
        </w:tc>
        <w:tc>
          <w:tcPr>
            <w:tcW w:type="dxa" w:w="4680"/>
          </w:tcPr>
          <w:p>
            <w:r/>
            <w:r>
              <w:t>Student not already present</w:t>
            </w:r>
          </w:p>
        </w:tc>
      </w:tr>
      <w:tr>
        <w:tc>
          <w:tcPr>
            <w:tcW w:type="dxa" w:w="4680"/>
          </w:tcPr>
          <w:p>
            <w:r/>
            <w:r>
              <w:t>Save</w:t>
            </w:r>
          </w:p>
        </w:tc>
        <w:tc>
          <w:tcPr>
            <w:tcW w:type="dxa" w:w="4680"/>
          </w:tcPr>
          <w:p>
            <w:r/>
            <w:r>
              <w:t>Submit to store + Firestore</w:t>
            </w:r>
          </w:p>
        </w:tc>
      </w:tr>
    </w:tbl>
    <w:p/>
    <w:p>
      <w:r>
        <w:t xml:space="preserve">GPS timeouts (online): 12 s; offline-capable path uses up to 18 s. On timeout, </w:t>
      </w:r>
      <w:r>
        <w:rPr>
          <w:b/>
        </w:rPr>
        <w:t>last-known position</w:t>
      </w:r>
      <w:r>
        <w:t xml:space="preserve"> may be used as fallback.</w:t>
      </w:r>
    </w:p>
    <w:p>
      <w:pPr>
        <w:pStyle w:val="Heading3"/>
      </w:pPr>
      <w:r>
        <w:t>6.4 Record written (online success)</w:t>
      </w:r>
    </w:p>
    <w:p>
      <w:r>
        <w:t xml:space="preserve">Document ID: </w:t>
      </w:r>
      <w:r>
        <w:rPr>
          <w:rFonts w:ascii="Consolas" w:hAnsi="Consolas"/>
          <w:sz w:val="20"/>
        </w:rPr>
        <w:t>{sessionId}_{studentId}</w:t>
      </w:r>
      <w:r>
        <w:t xml:space="preserve"> in </w:t>
      </w:r>
      <w:r>
        <w:rPr>
          <w:b/>
        </w:rPr>
        <w:t>`attendance_records`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Present check-in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present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verified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timestamp</w:t>
            </w:r>
          </w:p>
        </w:tc>
        <w:tc>
          <w:tcPr>
            <w:tcW w:type="dxa" w:w="4680"/>
          </w:tcPr>
          <w:p>
            <w:r/>
            <w:r>
              <w:t>Check-in 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latitude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longitude</w:t>
            </w:r>
          </w:p>
        </w:tc>
        <w:tc>
          <w:tcPr>
            <w:tcW w:type="dxa" w:w="4680"/>
          </w:tcPr>
          <w:p>
            <w:r/>
            <w:r>
              <w:t>GPS (or 0,0 for LDD if unavailable)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course</w:t>
            </w:r>
          </w:p>
        </w:tc>
        <w:tc>
          <w:tcPr>
            <w:tcW w:type="dxa" w:w="4680"/>
          </w:tcPr>
          <w:p>
            <w:r/>
            <w:r>
              <w:t>Selected or resolved course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deviceId</w:t>
            </w:r>
          </w:p>
        </w:tc>
        <w:tc>
          <w:tcPr>
            <w:tcW w:type="dxa" w:w="4680"/>
          </w:tcPr>
          <w:p>
            <w:r/>
            <w:r>
              <w:t>Install/device identifier</w:t>
            </w:r>
          </w:p>
        </w:tc>
      </w:tr>
    </w:tbl>
    <w:p/>
    <w:p>
      <w:r>
        <w:t xml:space="preserve">Writes use Firestore </w:t>
      </w:r>
      <w:r>
        <w:rPr>
          <w:b/>
        </w:rPr>
        <w:t>merge</w:t>
      </w:r>
      <w:r>
        <w:t xml:space="preserve"> set.</w:t>
      </w:r>
    </w:p>
    <w:p>
      <w:pPr>
        <w:pStyle w:val="Heading3"/>
      </w:pPr>
      <w:r>
        <w:t>6.5 Upload outcomes</w:t>
      </w:r>
    </w:p>
    <w:p>
      <w:r>
        <w:rPr>
          <w:rFonts w:ascii="Consolas" w:hAnsi="Consolas"/>
          <w:sz w:val="20"/>
        </w:rPr>
        <w:t>submitStudentCheckInWithOfflineSupport()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Outcome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success</w:t>
            </w:r>
          </w:p>
        </w:tc>
        <w:tc>
          <w:tcPr>
            <w:tcW w:type="dxa" w:w="4680"/>
          </w:tcPr>
          <w:p>
            <w:r/>
            <w:r>
              <w:t>Local + cloud saved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queuedOffline</w:t>
            </w:r>
          </w:p>
        </w:tc>
        <w:tc>
          <w:tcPr>
            <w:tcW w:type="dxa" w:w="4680"/>
          </w:tcPr>
          <w:p>
            <w:r/>
            <w:r>
              <w:t xml:space="preserve">Local saved → </w:t>
            </w:r>
            <w:r>
              <w:rPr>
                <w:b/>
              </w:rPr>
              <w:t>`PendingCheckInQueue`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duplicate</w:t>
            </w:r>
          </w:p>
        </w:tc>
        <w:tc>
          <w:tcPr>
            <w:tcW w:type="dxa" w:w="4680"/>
          </w:tcPr>
          <w:p>
            <w:r/>
            <w:r>
              <w:t>Already present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deviceBlocked</w:t>
            </w:r>
          </w:p>
        </w:tc>
        <w:tc>
          <w:tcPr>
            <w:tcW w:type="dxa" w:w="4680"/>
          </w:tcPr>
          <w:p>
            <w:r/>
            <w:r>
              <w:t>Device used for another student this session</w:t>
            </w:r>
          </w:p>
        </w:tc>
      </w:tr>
    </w:tbl>
    <w:p/>
    <w:p>
      <w:r>
        <w:t xml:space="preserve">Previously </w:t>
      </w:r>
      <w:r>
        <w:rPr>
          <w:b/>
        </w:rPr>
        <w:t>absent</w:t>
      </w:r>
      <w:r>
        <w:t xml:space="preserve"> rows can be </w:t>
      </w:r>
      <w:r>
        <w:rPr>
          <w:b/>
        </w:rPr>
        <w:t>upgraded</w:t>
      </w:r>
      <w:r>
        <w:t xml:space="preserve"> to present on successful check-in.</w:t>
      </w:r>
    </w:p>
    <w:p/>
    <w:p>
      <w:pPr>
        <w:pStyle w:val="Heading2"/>
      </w:pPr>
      <w:r>
        <w:t>7. Part B — Offline check-in</w:t>
      </w:r>
    </w:p>
    <w:p>
      <w:r>
        <w:t xml:space="preserve">Offline check-in is not a separate student mode — it is how U-Panel </w:t>
      </w:r>
      <w:r>
        <w:rPr>
          <w:b/>
        </w:rPr>
        <w:t>preserves intent and evidence</w:t>
      </w:r>
      <w:r>
        <w:t xml:space="preserve"> when the online path cannot finish. Students still enter the same code; the app branches into one of two offline paths.</w:t>
      </w:r>
    </w:p>
    <w:p>
      <w:pPr>
        <w:pStyle w:val="Heading3"/>
      </w:pPr>
      <w:r>
        <w:t>7.1 When offline queuing is triggered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Queue used</w:t>
            </w:r>
          </w:p>
        </w:tc>
      </w:tr>
      <w:tr>
        <w:tc>
          <w:tcPr>
            <w:tcW w:type="dxa" w:w="3120"/>
          </w:tcPr>
          <w:p>
            <w:r/>
            <w:r>
              <w:t>Session code not found (offline or flaky network)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PendingSessionCodeQueue</w:t>
            </w:r>
          </w:p>
        </w:tc>
      </w:tr>
      <w:tr>
        <w:tc>
          <w:tcPr>
            <w:tcW w:type="dxa" w:w="3120"/>
          </w:tcPr>
          <w:p>
            <w:r/>
            <w:r>
              <w:t>Session expired but code recognized online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PendingSessionCodeQueue</w:t>
            </w:r>
          </w:p>
        </w:tc>
      </w:tr>
      <w:tr>
        <w:tc>
          <w:tcPr>
            <w:tcW w:type="dxa" w:w="3120"/>
          </w:tcPr>
          <w:p>
            <w:r/>
            <w:r>
              <w:t>Class list cannot be loaded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PendingSessionCodeQueue</w:t>
            </w:r>
          </w:p>
        </w:tc>
      </w:tr>
      <w:tr>
        <w:tc>
          <w:tcPr>
            <w:tcW w:type="dxa" w:w="3120"/>
          </w:tcPr>
          <w:p>
            <w:r/>
            <w:r>
              <w:t>Course enrollment save fails after pick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</w:t>
            </w:r>
            <w:r>
              <w:t xml:space="preserve"> (if GPS captured)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PendingSessionCodeQueue</w:t>
            </w:r>
          </w:p>
        </w:tc>
      </w:tr>
      <w:tr>
        <w:tc>
          <w:tcPr>
            <w:tcW w:type="dxa" w:w="3120"/>
          </w:tcPr>
          <w:p>
            <w:r/>
            <w:r>
              <w:t>Validation passed but Firestore write failed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PendingCheckInQueue</w:t>
            </w:r>
          </w:p>
        </w:tc>
      </w:tr>
      <w:tr>
        <w:tc>
          <w:tcPr>
            <w:tcW w:type="dxa" w:w="3120"/>
          </w:tcPr>
          <w:p>
            <w:r/>
            <w:r>
              <w:t xml:space="preserve">Online check-in returns </w:t>
            </w:r>
            <w:r>
              <w:rPr>
                <w:rFonts w:ascii="Consolas" w:hAnsi="Consolas"/>
                <w:sz w:val="20"/>
              </w:rPr>
              <w:t>queuedOffline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PendingCheckInQueue</w:t>
            </w:r>
          </w:p>
        </w:tc>
      </w:tr>
    </w:tbl>
    <w:p/>
    <w:p>
      <w:r>
        <w:t>Wi‑Fi may show “connected” while Firestore is unreachable — the app treats this like offline and queues when appropriate.</w:t>
      </w:r>
    </w:p>
    <w:p>
      <w:pPr>
        <w:pStyle w:val="Heading3"/>
      </w:pPr>
      <w:r>
        <w:t>7.2 Path A — Validated check-in, upload deferred</w:t>
      </w:r>
    </w:p>
    <w:p>
      <w:r>
        <w:rPr>
          <w:b/>
        </w:rPr>
        <w:t>Scenario:</w:t>
      </w:r>
      <w:r>
        <w:t xml:space="preserve"> Student reached </w:t>
      </w:r>
      <w:r>
        <w:rPr>
          <w:rFonts w:ascii="Consolas" w:hAnsi="Consolas"/>
          <w:sz w:val="20"/>
        </w:rPr>
        <w:t>StudentCheckInProgressScreen</w:t>
      </w:r>
      <w:r>
        <w:t xml:space="preserve">, passed time/GPS/device checks, local </w:t>
      </w:r>
      <w:r>
        <w:rPr>
          <w:b/>
        </w:rPr>
        <w:t>`AttendanceStore`</w:t>
      </w:r>
      <w:r>
        <w:t xml:space="preserve"> row exists, but </w:t>
      </w:r>
      <w:r>
        <w:rPr>
          <w:b/>
        </w:rPr>
        <w:t>`tryWriteAttendanceRecordDocument`</w:t>
      </w:r>
      <w:r>
        <w:t xml:space="preserve"> failed.</w:t>
      </w:r>
    </w:p>
    <w:p>
      <w:r>
        <w:rPr>
          <w:b/>
        </w:rPr>
        <w:t>Stored in:</w:t>
      </w:r>
      <w:r>
        <w:t xml:space="preserve"> </w:t>
      </w:r>
      <w:r>
        <w:rPr>
          <w:rFonts w:ascii="Consolas" w:hAnsi="Consolas"/>
          <w:sz w:val="20"/>
        </w:rPr>
        <w:t>PendingCheckInQueue</w:t>
      </w:r>
      <w:r>
        <w:t xml:space="preserve"> (JSON via Hive / SharedPreferences).</w:t>
      </w:r>
    </w:p>
    <w:p>
      <w:r>
        <w:rPr>
          <w:b/>
        </w:rPr>
        <w:t>Entry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{sessionId}_{studentId}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sessionId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studentId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listId</w:t>
            </w:r>
          </w:p>
        </w:tc>
        <w:tc>
          <w:tcPr>
            <w:tcW w:type="dxa" w:w="4680"/>
          </w:tcPr>
          <w:p>
            <w:r/>
            <w:r>
              <w:t>Session linkage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course</w:t>
            </w:r>
          </w:p>
        </w:tc>
        <w:tc>
          <w:tcPr>
            <w:tcW w:type="dxa" w:w="4680"/>
          </w:tcPr>
          <w:p>
            <w:r/>
            <w:r>
              <w:t>Course unit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capturedAt</w:t>
            </w:r>
          </w:p>
        </w:tc>
        <w:tc>
          <w:tcPr>
            <w:tcW w:type="dxa" w:w="4680"/>
          </w:tcPr>
          <w:p>
            <w:r/>
            <w:r>
              <w:t>Original check-in timestamp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latitude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longitude</w:t>
            </w:r>
          </w:p>
        </w:tc>
        <w:tc>
          <w:tcPr>
            <w:tcW w:type="dxa" w:w="4680"/>
          </w:tcPr>
          <w:p>
            <w:r/>
            <w:r>
              <w:t>GPS at capture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deviceId</w:t>
            </w:r>
          </w:p>
        </w:tc>
        <w:tc>
          <w:tcPr>
            <w:tcW w:type="dxa" w:w="4680"/>
          </w:tcPr>
          <w:p>
            <w:r/>
            <w:r>
              <w:t>Device fingerprint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pendingSince</w:t>
            </w:r>
          </w:p>
        </w:tc>
        <w:tc>
          <w:tcPr>
            <w:tcW w:type="dxa" w:w="4680"/>
          </w:tcPr>
          <w:p>
            <w:r/>
            <w:r>
              <w:t>When queue wait started</w:t>
            </w:r>
          </w:p>
        </w:tc>
      </w:tr>
    </w:tbl>
    <w:p/>
    <w:p>
      <w:r>
        <w:rPr>
          <w:b/>
        </w:rPr>
        <w:t>Capacity:</w:t>
      </w:r>
      <w:r>
        <w:t xml:space="preserve"> max </w:t>
      </w:r>
      <w:r>
        <w:rPr>
          <w:b/>
        </w:rPr>
        <w:t>200</w:t>
      </w:r>
      <w:r>
        <w:t xml:space="preserve"> entries (oldest dropped).</w:t>
      </w:r>
    </w:p>
    <w:p>
      <w:r>
        <w:rPr>
          <w:b/>
        </w:rPr>
        <w:t>Sync (`AttendanceOfflineSync._drainCheckInsWithoutReload`):</w:t>
      </w:r>
    </w:p>
    <w:p>
      <w:pPr>
        <w:pStyle w:val="ListNumber"/>
      </w:pPr>
      <w:r>
        <w:t xml:space="preserve">Drop rows older than </w:t>
      </w:r>
      <w:r>
        <w:rPr>
          <w:b/>
        </w:rPr>
        <w:t>7 days</w:t>
      </w:r>
      <w:r>
        <w:t>.</w:t>
      </w:r>
    </w:p>
    <w:p>
      <w:pPr>
        <w:pStyle w:val="ListNumber"/>
      </w:pPr>
      <w:r>
        <w:t xml:space="preserve">Load session from store; if missing, </w:t>
      </w:r>
      <w:r>
        <w:rPr>
          <w:b/>
        </w:rPr>
        <w:t>keep</w:t>
      </w:r>
      <w:r>
        <w:t xml:space="preserve"> row until session syncs or expiry.</w:t>
      </w:r>
    </w:p>
    <w:p>
      <w:pPr>
        <w:pStyle w:val="ListNumber"/>
      </w:pPr>
      <w:r>
        <w:t xml:space="preserve">Re-validate </w:t>
      </w:r>
      <w:r>
        <w:rPr>
          <w:b/>
        </w:rPr>
        <w:t>`capturedAt`</w:t>
      </w:r>
      <w:r>
        <w:t xml:space="preserve"> against session time window.</w:t>
      </w:r>
    </w:p>
    <w:p>
      <w:pPr>
        <w:pStyle w:val="ListNumber"/>
      </w:pPr>
      <w:r>
        <w:t>Re-validate GPS against session radius (skipped for LDD).</w:t>
      </w:r>
    </w:p>
    <w:p>
      <w:pPr>
        <w:pStyle w:val="ListNumber"/>
      </w:pPr>
      <w:r>
        <w:t>Re-check device and duplicate rules.</w:t>
      </w:r>
    </w:p>
    <w:p>
      <w:pPr>
        <w:pStyle w:val="ListNumber"/>
      </w:pPr>
      <w:r>
        <w:t>Upload to Firestore; remove from queue on success.</w:t>
      </w:r>
    </w:p>
    <w:p>
      <w:r>
        <w:t xml:space="preserve">Invalid rows (wrong time/place at capture) are </w:t>
      </w:r>
      <w:r>
        <w:rPr>
          <w:b/>
        </w:rPr>
        <w:t>discarded</w:t>
      </w:r>
      <w:r>
        <w:t xml:space="preserve"> at sync — not uploaded.</w:t>
      </w:r>
    </w:p>
    <w:p>
      <w:pPr>
        <w:pStyle w:val="Heading3"/>
      </w:pPr>
      <w:r>
        <w:t>7.3 Path B — Session-code attempt (resolve later)</w:t>
      </w:r>
    </w:p>
    <w:p>
      <w:r>
        <w:rPr>
          <w:b/>
        </w:rPr>
        <w:t>Scenario:</w:t>
      </w:r>
      <w:r>
        <w:t xml:space="preserve"> Student entered a valid-format code, but the app could not complete online resolution (no session, no list, or offline entirely).</w:t>
      </w:r>
    </w:p>
    <w:p>
      <w:r>
        <w:rPr>
          <w:b/>
        </w:rPr>
        <w:t>Flow:</w:t>
      </w:r>
    </w:p>
    <w:p>
      <w:r>
        <w:rPr>
          <w:i/>
          <w:color w:val="64748B"/>
        </w:rPr>
        <w:t>Flow diagram (see markdown source for graphical version):</w:t>
      </w:r>
    </w:p>
    <w:p>
      <w:pPr>
        <w:pStyle w:val="CodeBlock"/>
      </w:pPr>
      <w:r>
        <w:t>flowchart TD</w:t>
      </w:r>
    </w:p>
    <w:p>
      <w:pPr>
        <w:pStyle w:val="CodeBlock"/>
      </w:pPr>
      <w:r>
        <w:t xml:space="preserve">  A[Code entry fails to resolve session/list] --&gt; B[Record captureIntentAt = now]</w:t>
      </w:r>
    </w:p>
    <w:p>
      <w:pPr>
        <w:pStyle w:val="CodeBlock"/>
      </w:pPr>
      <w:r>
        <w:t xml:space="preserve">  B --&gt; C[Resolve deviceId]</w:t>
      </w:r>
    </w:p>
    <w:p>
      <w:pPr>
        <w:pStyle w:val="CodeBlock"/>
      </w:pPr>
      <w:r>
        <w:t xml:space="preserve">  C --&gt; D[OfflineQueueLocationScreen]</w:t>
      </w:r>
    </w:p>
    <w:p>
      <w:pPr>
        <w:pStyle w:val="CodeBlock"/>
      </w:pPr>
      <w:r>
        <w:t xml:space="preserve">  D --&gt; E{Last-known GPS ≤ 4h?}</w:t>
      </w:r>
    </w:p>
    <w:p>
      <w:pPr>
        <w:pStyle w:val="CodeBlock"/>
      </w:pPr>
      <w:r>
        <w:t xml:space="preserve">  E --&gt;|Yes| F[Quick enqueue + refine GPS]</w:t>
      </w:r>
    </w:p>
    <w:p>
      <w:pPr>
        <w:pStyle w:val="CodeBlock"/>
      </w:pPr>
      <w:r>
        <w:t xml:space="preserve">  E --&gt;|No| G[Acquire GPS — up to 24s offline]</w:t>
      </w:r>
    </w:p>
    <w:p>
      <w:pPr>
        <w:pStyle w:val="CodeBlock"/>
      </w:pPr>
      <w:r>
        <w:t xml:space="preserve">  G --&gt;|Fail| H[Error — need location]</w:t>
      </w:r>
    </w:p>
    <w:p>
      <w:pPr>
        <w:pStyle w:val="CodeBlock"/>
      </w:pPr>
      <w:r>
        <w:t xml:space="preserve">  G --&gt;|OK| I[Enqueue PendingSessionCodeEntry]</w:t>
      </w:r>
    </w:p>
    <w:p>
      <w:pPr>
        <w:pStyle w:val="CodeBlock"/>
      </w:pPr>
      <w:r>
        <w:t xml:space="preserve">  F --&gt; I</w:t>
      </w:r>
    </w:p>
    <w:p>
      <w:pPr>
        <w:pStyle w:val="CodeBlock"/>
      </w:pPr>
      <w:r>
        <w:t xml:space="preserve">  I --&gt; J[Show Offline pending sessions]</w:t>
      </w:r>
    </w:p>
    <w:p>
      <w:pPr>
        <w:pStyle w:val="CodeBlock"/>
      </w:pPr>
      <w:r>
        <w:t xml:space="preserve">  J --&gt; K{Online sync later}</w:t>
      </w:r>
    </w:p>
    <w:p>
      <w:pPr>
        <w:pStyle w:val="CodeBlock"/>
      </w:pPr>
      <w:r>
        <w:t xml:space="preserve">  K --&gt; L[PendingSessionCodeSync]</w:t>
      </w:r>
    </w:p>
    <w:p>
      <w:pPr>
        <w:pStyle w:val="CodeBlock"/>
      </w:pPr>
      <w:r>
        <w:t xml:space="preserve">  L --&gt; M{Resolve session at capturedAt}</w:t>
      </w:r>
    </w:p>
    <w:p>
      <w:pPr>
        <w:pStyle w:val="CodeBlock"/>
      </w:pPr>
      <w:r>
        <w:t xml:space="preserve">  M --&gt;|Fail| N[Stay queued up to 7 days]</w:t>
      </w:r>
    </w:p>
    <w:p>
      <w:pPr>
        <w:pStyle w:val="CodeBlock"/>
      </w:pPr>
      <w:r>
        <w:t xml:space="preserve">  M --&gt;|OK| O{Roster + course OK?}</w:t>
      </w:r>
    </w:p>
    <w:p>
      <w:pPr>
        <w:pStyle w:val="CodeBlock"/>
      </w:pPr>
      <w:r>
        <w:t xml:space="preserve">  O --&gt;|No| P[needsRegistration status]</w:t>
      </w:r>
    </w:p>
    <w:p>
      <w:pPr>
        <w:pStyle w:val="CodeBlock"/>
      </w:pPr>
      <w:r>
        <w:t xml:space="preserve">  O --&gt;|Yes| Q{Time + GPS at capture valid?}</w:t>
      </w:r>
    </w:p>
    <w:p>
      <w:pPr>
        <w:pStyle w:val="CodeBlock"/>
      </w:pPr>
      <w:r>
        <w:t xml:space="preserve">  Q --&gt;|No| R[invalidOrExpired]</w:t>
      </w:r>
    </w:p>
    <w:p>
      <w:pPr>
        <w:pStyle w:val="CodeBlock"/>
      </w:pPr>
      <w:r>
        <w:t xml:space="preserve">  Q --&gt;|Yes| S[submitStudentCheckInWithOfflineSupport]</w:t>
      </w:r>
    </w:p>
    <w:p>
      <w:pPr>
        <w:pStyle w:val="CodeBlock"/>
      </w:pPr>
      <w:r>
        <w:t xml:space="preserve">  S --&gt; T[Remove from queue on success]</w:t>
      </w:r>
    </w:p>
    <w:p>
      <w:r>
        <w:rPr>
          <w:b/>
        </w:rPr>
        <w:t>Stored in:</w:t>
      </w:r>
      <w:r>
        <w:t xml:space="preserve"> </w:t>
      </w:r>
      <w:r>
        <w:rPr>
          <w:rFonts w:ascii="Consolas" w:hAnsi="Consolas"/>
          <w:sz w:val="20"/>
        </w:rPr>
        <w:t>PendingSessionCodeQueue</w:t>
      </w:r>
      <w:r>
        <w:t>.</w:t>
      </w:r>
    </w:p>
    <w:p>
      <w:r>
        <w:rPr>
          <w:b/>
        </w:rPr>
        <w:t>Entry ID pattern:</w:t>
      </w:r>
      <w:r>
        <w:t xml:space="preserve"> </w:t>
      </w:r>
      <w:r>
        <w:rPr>
          <w:rFonts w:ascii="Consolas" w:hAnsi="Consolas"/>
          <w:sz w:val="20"/>
        </w:rPr>
        <w:t>{normalizedCode}_{REGISTRATION_NUMBER}</w:t>
      </w:r>
    </w:p>
    <w:p>
      <w:r>
        <w:rPr>
          <w:b/>
        </w:rPr>
        <w:t>Entry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registrationNumber</w:t>
            </w:r>
          </w:p>
        </w:tc>
        <w:tc>
          <w:tcPr>
            <w:tcW w:type="dxa" w:w="4680"/>
          </w:tcPr>
          <w:p>
            <w:r/>
            <w:r>
              <w:t>Student reg #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sessionCodeRaw</w:t>
            </w:r>
          </w:p>
        </w:tc>
        <w:tc>
          <w:tcPr>
            <w:tcW w:type="dxa" w:w="4680"/>
          </w:tcPr>
          <w:p>
            <w:r/>
            <w:r>
              <w:t>Code as entered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capturedAt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Intent time</w:t>
            </w:r>
            <w:r>
              <w:t xml:space="preserve"> — recorded </w:t>
            </w:r>
            <w:r>
              <w:rPr>
                <w:i/>
              </w:rPr>
              <w:t>before</w:t>
            </w:r>
            <w:r>
              <w:t xml:space="preserve"> GPS wait so slow GPS does not push past </w:t>
            </w:r>
            <w:r>
              <w:rPr>
                <w:rFonts w:ascii="Consolas" w:hAnsi="Consolas"/>
                <w:sz w:val="20"/>
              </w:rPr>
              <w:t>endTime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latitude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longitude</w:t>
            </w:r>
          </w:p>
        </w:tc>
        <w:tc>
          <w:tcPr>
            <w:tcW w:type="dxa" w:w="4680"/>
          </w:tcPr>
          <w:p>
            <w:r/>
            <w:r>
              <w:t>GPS evidence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deviceId</w:t>
            </w:r>
          </w:p>
        </w:tc>
        <w:tc>
          <w:tcPr>
            <w:tcW w:type="dxa" w:w="4680"/>
          </w:tcPr>
          <w:p>
            <w:r/>
            <w:r>
              <w:t>Device fingerprint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t>Processing state (see §7.5)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note</w:t>
            </w:r>
          </w:p>
        </w:tc>
        <w:tc>
          <w:tcPr>
            <w:tcW w:type="dxa" w:w="4680"/>
          </w:tcPr>
          <w:p>
            <w:r/>
            <w:r>
              <w:t>Human-readable status for student</w:t>
            </w:r>
          </w:p>
        </w:tc>
      </w:tr>
    </w:tbl>
    <w:p/>
    <w:p>
      <w:r>
        <w:rPr>
          <w:b/>
        </w:rPr>
        <w:t>GPS strategy (`OfflineQueueLocationScreen`):</w:t>
      </w:r>
    </w:p>
    <w:p>
      <w:pPr>
        <w:pStyle w:val="ListNumber"/>
      </w:pPr>
      <w:r>
        <w:t xml:space="preserve">If last-known position ≤ </w:t>
      </w:r>
      <w:r>
        <w:rPr>
          <w:b/>
        </w:rPr>
        <w:t>4 hours</w:t>
      </w:r>
      <w:r>
        <w:t xml:space="preserve"> old → enqueue immediately with note “refining GPS…”, then try fresh fix.</w:t>
      </w:r>
    </w:p>
    <w:p>
      <w:pPr>
        <w:pStyle w:val="ListNumber"/>
      </w:pPr>
      <w:r>
        <w:t xml:space="preserve">If offline and no recent fix → allow last-known up to 4 h via </w:t>
      </w:r>
      <w:r>
        <w:rPr>
          <w:rFonts w:ascii="Consolas" w:hAnsi="Consolas"/>
          <w:sz w:val="20"/>
        </w:rPr>
        <w:t>acquirePositionForOfflineQueue</w:t>
      </w:r>
      <w:r>
        <w:t>.</w:t>
      </w:r>
    </w:p>
    <w:p>
      <w:pPr>
        <w:pStyle w:val="ListNumber"/>
      </w:pPr>
      <w:r>
        <w:t xml:space="preserve">Online: 12 s GPS timeout; offline: up to </w:t>
      </w:r>
      <w:r>
        <w:rPr>
          <w:b/>
        </w:rPr>
        <w:t>24 s</w:t>
      </w:r>
      <w:r>
        <w:t>.</w:t>
      </w:r>
    </w:p>
    <w:p>
      <w:pPr>
        <w:pStyle w:val="ListNumber"/>
      </w:pPr>
      <w:r>
        <w:t>If refine fails but quick last-known existed → keep row with last-known coords.</w:t>
      </w:r>
    </w:p>
    <w:p>
      <w:r>
        <w:rPr>
          <w:b/>
        </w:rPr>
        <w:t>Capacity:</w:t>
      </w:r>
      <w:r>
        <w:t xml:space="preserve"> max </w:t>
      </w:r>
      <w:r>
        <w:rPr>
          <w:b/>
        </w:rPr>
        <w:t>200</w:t>
      </w:r>
      <w:r>
        <w:t xml:space="preserve"> entries.</w:t>
      </w:r>
    </w:p>
    <w:p>
      <w:pPr>
        <w:pStyle w:val="Heading3"/>
      </w:pPr>
      <w:r>
        <w:t>7.4 Session replay at capture time</w:t>
      </w:r>
    </w:p>
    <w:p>
      <w:r>
        <w:t xml:space="preserve">Offline sync does </w:t>
      </w:r>
      <w:r>
        <w:rPr>
          <w:b/>
        </w:rPr>
        <w:t>not</w:t>
      </w:r>
      <w:r>
        <w:t xml:space="preserve"> require the session to be “active right now”. It uses:</w:t>
      </w:r>
    </w:p>
    <w:p>
      <w:r>
        <w:rPr>
          <w:rFonts w:ascii="Consolas" w:hAnsi="Consolas"/>
          <w:sz w:val="20"/>
        </w:rPr>
        <w:t>resolveSessionByCodeAtTime(rawCode, capturedAt)</w:t>
      </w:r>
    </w:p>
    <w:p>
      <w:r>
        <w:t xml:space="preserve">This matches a session whose </w:t>
      </w:r>
      <w:r>
        <w:rPr>
          <w:rFonts w:ascii="Consolas" w:hAnsi="Consolas"/>
          <w:sz w:val="20"/>
        </w:rPr>
        <w:t>[startTime, endTime]</w:t>
      </w:r>
      <w:r>
        <w:t xml:space="preserve"> contains </w:t>
      </w:r>
      <w:r>
        <w:rPr>
          <w:b/>
        </w:rPr>
        <w:t>`capturedAt`</w:t>
      </w:r>
      <w:r>
        <w:t>, even if the session has since ended or closed. That allows a student who checked in during class to sync successfully after the lecture.</w:t>
      </w:r>
    </w:p>
    <w:p>
      <w:pPr>
        <w:pStyle w:val="Heading3"/>
      </w:pPr>
      <w:r>
        <w:t>7.5 Pending session-code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Student 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`queued`</w:t>
            </w:r>
          </w:p>
        </w:tc>
        <w:tc>
          <w:tcPr>
            <w:tcW w:type="dxa" w:w="3120"/>
          </w:tcPr>
          <w:p>
            <w:r/>
            <w:r>
              <w:t>Waiting for network, session sync, or stable upload</w:t>
            </w:r>
          </w:p>
        </w:tc>
        <w:tc>
          <w:tcPr>
            <w:tcW w:type="dxa" w:w="3120"/>
          </w:tcPr>
          <w:p>
            <w:r/>
            <w:r>
              <w:t>Wait; open pending screen to refresh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`needsRegistration`</w:t>
            </w:r>
          </w:p>
        </w:tc>
        <w:tc>
          <w:tcPr>
            <w:tcW w:type="dxa" w:w="3120"/>
          </w:tcPr>
          <w:p>
            <w:r/>
            <w:r>
              <w:t>Student not on roster or no course on list</w:t>
            </w:r>
          </w:p>
        </w:tc>
        <w:tc>
          <w:tcPr>
            <w:tcW w:type="dxa" w:w="3120"/>
          </w:tcPr>
          <w:p>
            <w:r/>
            <w:r>
              <w:t>Join roster / pick course online, then sync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`invalidOrExpired`</w:t>
            </w:r>
          </w:p>
        </w:tc>
        <w:tc>
          <w:tcPr>
            <w:tcW w:type="dxa" w:w="3120"/>
          </w:tcPr>
          <w:p>
            <w:r/>
            <w:r>
              <w:t>Capture time or GPS failed re-validation</w:t>
            </w:r>
          </w:p>
        </w:tc>
        <w:tc>
          <w:tcPr>
            <w:tcW w:type="dxa" w:w="3120"/>
          </w:tcPr>
          <w:p>
            <w:r/>
            <w:r>
              <w:t>Cannot be submitted; removed after retention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`deviceBlocked`</w:t>
            </w:r>
          </w:p>
        </w:tc>
        <w:tc>
          <w:tcPr>
            <w:tcW w:type="dxa" w:w="3120"/>
          </w:tcPr>
          <w:p>
            <w:r/>
            <w:r>
              <w:t>Another student used this device for the session</w:t>
            </w:r>
          </w:p>
        </w:tc>
        <w:tc>
          <w:tcPr>
            <w:tcW w:type="dxa" w:w="3120"/>
          </w:tcPr>
          <w:p>
            <w:r/>
            <w:r>
              <w:t>Use own device or contact lecturer</w:t>
            </w:r>
          </w:p>
        </w:tc>
      </w:tr>
    </w:tbl>
    <w:p/>
    <w:p>
      <w:pPr>
        <w:pStyle w:val="Heading3"/>
      </w:pPr>
      <w:r>
        <w:t>7.6 Local storage</w:t>
      </w:r>
    </w:p>
    <w:p>
      <w:r>
        <w:t xml:space="preserve">Queues persist in </w:t>
      </w:r>
      <w:r>
        <w:rPr>
          <w:b/>
        </w:rPr>
        <w:t>`AttendanceLocalQueues`</w:t>
      </w:r>
      <w:r>
        <w:t>:</w:t>
      </w:r>
    </w:p>
    <w:p>
      <w:pPr>
        <w:pStyle w:val="ListBullet"/>
      </w:pPr>
      <w:r>
        <w:t xml:space="preserve">Primary: </w:t>
      </w:r>
      <w:r>
        <w:rPr>
          <w:b/>
        </w:rPr>
        <w:t>Hive</w:t>
      </w:r>
      <w:r>
        <w:t xml:space="preserve"> box </w:t>
      </w:r>
      <w:r>
        <w:rPr>
          <w:rFonts w:ascii="Consolas" w:hAnsi="Consolas"/>
          <w:sz w:val="20"/>
        </w:rPr>
        <w:t>u_panel_attendance_queues</w:t>
      </w:r>
    </w:p>
    <w:p>
      <w:pPr>
        <w:pStyle w:val="ListBullet"/>
      </w:pPr>
      <w:r>
        <w:t xml:space="preserve">Fallback: </w:t>
      </w:r>
      <w:r>
        <w:rPr>
          <w:b/>
        </w:rPr>
        <w:t>SharedPreferences</w:t>
      </w:r>
      <w:r>
        <w:t xml:space="preserve"> if Hive unavailable</w:t>
      </w:r>
    </w:p>
    <w:p>
      <w:pPr>
        <w:pStyle w:val="ListBullet"/>
      </w:pPr>
      <w:r>
        <w:t xml:space="preserve">Keys: </w:t>
      </w:r>
      <w:r>
        <w:rPr>
          <w:rFonts w:ascii="Consolas" w:hAnsi="Consolas"/>
          <w:sz w:val="20"/>
        </w:rPr>
        <w:t>pending_attendance_check_ins</w:t>
      </w:r>
      <w:r>
        <w:t xml:space="preserve">, </w:t>
      </w:r>
      <w:r>
        <w:rPr>
          <w:rFonts w:ascii="Consolas" w:hAnsi="Consolas"/>
          <w:sz w:val="20"/>
        </w:rPr>
        <w:t>pending_attendance_session_codes</w:t>
      </w:r>
      <w:r>
        <w:t>, sync summary JSON</w:t>
      </w:r>
    </w:p>
    <w:p>
      <w:r>
        <w:t xml:space="preserve">Queues are cleared on </w:t>
      </w:r>
      <w:r>
        <w:rPr>
          <w:b/>
        </w:rPr>
        <w:t>sign-out</w:t>
      </w:r>
      <w:r>
        <w:t xml:space="preserve"> (</w:t>
      </w:r>
      <w:r>
        <w:rPr>
          <w:rFonts w:ascii="Consolas" w:hAnsi="Consolas"/>
          <w:sz w:val="20"/>
        </w:rPr>
        <w:t>clearAllPending</w:t>
      </w:r>
      <w:r>
        <w:t>).</w:t>
      </w:r>
    </w:p>
    <w:p>
      <w:r>
        <w:t xml:space="preserve">A separate local </w:t>
      </w:r>
      <w:r>
        <w:rPr>
          <w:b/>
        </w:rPr>
        <w:t>attendance snapshot</w:t>
      </w:r>
      <w:r>
        <w:t xml:space="preserve"> caches lists/sessions/records for offline display; queue drain order avoids wiping the store mid-sync (which previously caused present/absent flips).</w:t>
      </w:r>
    </w:p>
    <w:p/>
    <w:p>
      <w:pPr>
        <w:pStyle w:val="Heading2"/>
      </w:pPr>
      <w:r>
        <w:t>8. Sync and retention (both paths)</w:t>
      </w:r>
    </w:p>
    <w:p>
      <w:pPr>
        <w:pStyle w:val="Heading3"/>
      </w:pPr>
      <w:r>
        <w:t>8.1 Sync worker</w:t>
      </w:r>
    </w:p>
    <w:p>
      <w:r>
        <w:rPr>
          <w:rFonts w:ascii="Consolas" w:hAnsi="Consolas"/>
          <w:sz w:val="20"/>
        </w:rPr>
        <w:t>AttendanceOfflineSync.drainAllInOrder()</w:t>
      </w:r>
      <w:r>
        <w:t xml:space="preserve"> runs when:</w:t>
      </w:r>
    </w:p>
    <w:p>
      <w:pPr>
        <w:pStyle w:val="ListBullet"/>
      </w:pPr>
      <w:r>
        <w:t>App opens / shell resumes</w:t>
      </w:r>
    </w:p>
    <w:p>
      <w:pPr>
        <w:pStyle w:val="ListBullet"/>
      </w:pPr>
      <w:r>
        <w:t>Connectivity restored (</w:t>
      </w:r>
      <w:r>
        <w:rPr>
          <w:rFonts w:ascii="Consolas" w:hAnsi="Consolas"/>
          <w:sz w:val="20"/>
        </w:rPr>
        <w:t>AppConnectivity</w:t>
      </w:r>
      <w:r>
        <w:t xml:space="preserve"> listener)</w:t>
      </w:r>
    </w:p>
    <w:p>
      <w:pPr>
        <w:pStyle w:val="ListBullet"/>
      </w:pPr>
      <w:r>
        <w:t xml:space="preserve">Student opens </w:t>
      </w:r>
      <w:r>
        <w:rPr>
          <w:b/>
        </w:rPr>
        <w:t>Offline pending sessions</w:t>
      </w:r>
      <w:r>
        <w:t xml:space="preserve"> and taps refresh (when online)</w:t>
      </w:r>
    </w:p>
    <w:p>
      <w:pPr>
        <w:pStyle w:val="ListBullet"/>
      </w:pPr>
      <w:r>
        <w:t>Periodic poll on pending screen (every 3 s from disk)</w:t>
      </w:r>
    </w:p>
    <w:p>
      <w:r>
        <w:rPr>
          <w:b/>
        </w:rPr>
        <w:t>Drain order:</w:t>
      </w:r>
    </w:p>
    <w:p>
      <w:pPr>
        <w:pStyle w:val="ListNumber"/>
      </w:pPr>
      <w:r>
        <w:t xml:space="preserve">Purge expired rows (&gt; </w:t>
      </w:r>
      <w:r>
        <w:rPr>
          <w:b/>
        </w:rPr>
        <w:t>7 days</w:t>
      </w:r>
      <w:r>
        <w:t>)</w:t>
      </w:r>
    </w:p>
    <w:p>
      <w:pPr>
        <w:pStyle w:val="ListNumber"/>
      </w:pPr>
      <w:r>
        <w:t xml:space="preserve">Pending lecturer </w:t>
      </w:r>
      <w:r>
        <w:rPr>
          <w:b/>
        </w:rPr>
        <w:t>session creates</w:t>
      </w:r>
      <w:r>
        <w:t xml:space="preserve"> (staff-side)</w:t>
      </w:r>
    </w:p>
    <w:p>
      <w:pPr>
        <w:pStyle w:val="ListNumber"/>
      </w:pPr>
      <w:r>
        <w:rPr>
          <w:b/>
        </w:rPr>
        <w:t>`PendingCheckInQueue`</w:t>
      </w:r>
      <w:r>
        <w:t xml:space="preserve"> (Path A)</w:t>
      </w:r>
    </w:p>
    <w:p>
      <w:pPr>
        <w:pStyle w:val="ListNumber"/>
      </w:pPr>
      <w:r>
        <w:rPr>
          <w:b/>
        </w:rPr>
        <w:t>`PendingSessionCodeQueue`</w:t>
      </w:r>
      <w:r>
        <w:t xml:space="preserve"> (Path B)</w:t>
      </w:r>
    </w:p>
    <w:p>
      <w:pPr>
        <w:pStyle w:val="ListNumber"/>
      </w:pPr>
      <w:r>
        <w:rPr>
          <w:b/>
        </w:rPr>
        <w:t>`loadAll`</w:t>
      </w:r>
      <w:r>
        <w:t xml:space="preserve"> from Firestore when online</w:t>
      </w:r>
    </w:p>
    <w:p>
      <w:r>
        <w:t>Only one drain runs at a time (</w:t>
      </w:r>
      <w:r>
        <w:rPr>
          <w:rFonts w:ascii="Consolas" w:hAnsi="Consolas"/>
          <w:sz w:val="20"/>
        </w:rPr>
        <w:t>_draining</w:t>
      </w:r>
      <w:r>
        <w:t xml:space="preserve"> guard).</w:t>
      </w:r>
    </w:p>
    <w:p>
      <w:pPr>
        <w:pStyle w:val="Heading3"/>
      </w:pPr>
      <w:r>
        <w:t>8.2 Retention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t>Max age for unverified pending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7 days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PendingRetention.unverifiedPending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Invalid session-code rows</w:t>
            </w:r>
          </w:p>
        </w:tc>
        <w:tc>
          <w:tcPr>
            <w:tcW w:type="dxa" w:w="4680"/>
          </w:tcPr>
          <w:p>
            <w:r/>
            <w:r>
              <w:t xml:space="preserve">Marked </w:t>
            </w:r>
            <w:r>
              <w:rPr>
                <w:rFonts w:ascii="Consolas" w:hAnsi="Consolas"/>
                <w:sz w:val="20"/>
              </w:rPr>
              <w:t>invalidOrExpired</w:t>
            </w:r>
            <w:r>
              <w:t>; removed after marked time exceeds retention</w:t>
            </w:r>
          </w:p>
        </w:tc>
      </w:tr>
      <w:tr>
        <w:tc>
          <w:tcPr>
            <w:tcW w:type="dxa" w:w="4680"/>
          </w:tcPr>
          <w:p>
            <w:r/>
            <w:r>
              <w:t>Queue capacity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200</w:t>
            </w:r>
            <w:r>
              <w:t xml:space="preserve"> entries per queue (FIFO trim)</w:t>
            </w:r>
          </w:p>
        </w:tc>
      </w:tr>
    </w:tbl>
    <w:p/>
    <w:p>
      <w:r>
        <w:t xml:space="preserve">After expiry, pending rows are </w:t>
      </w:r>
      <w:r>
        <w:rPr>
          <w:b/>
        </w:rPr>
        <w:t>deleted locally</w:t>
      </w:r>
      <w:r>
        <w:t xml:space="preserve"> — they are never uploaded.</w:t>
      </w:r>
    </w:p>
    <w:p/>
    <w:p>
      <w:pPr>
        <w:pStyle w:val="Heading2"/>
      </w:pPr>
      <w:r>
        <w:t>9. Validation rules (online and offline)</w:t>
      </w:r>
    </w:p>
    <w:p>
      <w:r>
        <w:t xml:space="preserve">Shared logic in </w:t>
      </w:r>
      <w:r>
        <w:rPr>
          <w:rFonts w:ascii="Consolas" w:hAnsi="Consolas"/>
          <w:sz w:val="20"/>
        </w:rPr>
        <w:t>check_in_validation.dart</w:t>
      </w:r>
      <w:r>
        <w:t>.</w:t>
      </w:r>
    </w:p>
    <w:p>
      <w:pPr>
        <w:pStyle w:val="Heading3"/>
      </w:pPr>
      <w:r>
        <w:t>9.1 Time window</w:t>
      </w:r>
    </w:p>
    <w:p>
      <w:pPr>
        <w:pStyle w:val="CodeBlock"/>
      </w:pPr>
      <w:r>
        <w:t>valid ⟺ startTime ≤ timestamp ≤ endTime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Context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Timestamp used</w:t>
            </w:r>
          </w:p>
        </w:tc>
      </w:tr>
      <w:tr>
        <w:tc>
          <w:tcPr>
            <w:tcW w:type="dxa" w:w="4680"/>
          </w:tcPr>
          <w:p>
            <w:r/>
            <w:r>
              <w:t>Live online check-in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DateTime.now()</w:t>
            </w:r>
          </w:p>
        </w:tc>
      </w:tr>
      <w:tr>
        <w:tc>
          <w:tcPr>
            <w:tcW w:type="dxa" w:w="4680"/>
          </w:tcPr>
          <w:p>
            <w:r/>
            <w:r>
              <w:t>Path A sync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capturedAt</w:t>
            </w:r>
            <w:r>
              <w:t xml:space="preserve"> on queue entry</w:t>
            </w:r>
          </w:p>
        </w:tc>
      </w:tr>
      <w:tr>
        <w:tc>
          <w:tcPr>
            <w:tcW w:type="dxa" w:w="4680"/>
          </w:tcPr>
          <w:p>
            <w:r/>
            <w:r>
              <w:t>Path B sync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capturedAt</w:t>
            </w:r>
            <w:r>
              <w:t xml:space="preserve"> on session-code entry</w:t>
            </w:r>
          </w:p>
        </w:tc>
      </w:tr>
    </w:tbl>
    <w:p/>
    <w:p>
      <w:pPr>
        <w:pStyle w:val="Heading3"/>
      </w:pPr>
      <w:r>
        <w:t>9.2 Location (on-campus)</w:t>
      </w:r>
    </w:p>
    <w:p>
      <w:pPr>
        <w:pStyle w:val="CodeBlock"/>
      </w:pPr>
      <w:r>
        <w:t>valid ⟺ distance(student, session center) ≤ radiusMeters</w:t>
      </w:r>
    </w:p>
    <w:p>
      <w:r>
        <w:t xml:space="preserve">Skipped when </w:t>
      </w:r>
      <w:r>
        <w:rPr>
          <w:rFonts w:ascii="Consolas" w:hAnsi="Consolas"/>
          <w:sz w:val="20"/>
        </w:rPr>
        <w:t>session.remoteLearning == true</w:t>
      </w:r>
      <w:r>
        <w:t>.</w:t>
      </w:r>
    </w:p>
    <w:p>
      <w:pPr>
        <w:pStyle w:val="Heading3"/>
      </w:pPr>
      <w:r>
        <w:t>9.3 Session code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680"/>
          </w:tcPr>
          <w:p>
            <w:r/>
            <w:r>
              <w:t>3 digits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042</w:t>
            </w:r>
          </w:p>
        </w:tc>
      </w:tr>
      <w:tr>
        <w:tc>
          <w:tcPr>
            <w:tcW w:type="dxa" w:w="4680"/>
          </w:tcPr>
          <w:p>
            <w:r/>
            <w:r>
              <w:t>4 digits (legacy)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7291</w:t>
            </w:r>
          </w:p>
        </w:tc>
      </w:tr>
      <w:tr>
        <w:tc>
          <w:tcPr>
            <w:tcW w:type="dxa" w:w="4680"/>
          </w:tcPr>
          <w:p>
            <w:r/>
            <w:r>
              <w:t>Letter + 3 digits (legacy)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A123</w:t>
            </w:r>
          </w:p>
        </w:tc>
      </w:tr>
    </w:tbl>
    <w:p/>
    <w:p>
      <w:pPr>
        <w:pStyle w:val="Heading3"/>
      </w:pPr>
      <w:r>
        <w:t>9.4 Device limit</w:t>
      </w:r>
    </w:p>
    <w:p>
      <w:r>
        <w:t xml:space="preserve">One </w:t>
      </w:r>
      <w:r>
        <w:rPr>
          <w:b/>
        </w:rPr>
        <w:t>present</w:t>
      </w:r>
      <w:r>
        <w:t xml:space="preserve"> check-in per </w:t>
      </w:r>
      <w:r>
        <w:rPr>
          <w:b/>
        </w:rPr>
        <w:t>`deviceId`</w:t>
      </w:r>
      <w:r>
        <w:t xml:space="preserve"> per </w:t>
      </w:r>
      <w:r>
        <w:rPr>
          <w:b/>
        </w:rPr>
        <w:t>session</w:t>
      </w:r>
      <w:r>
        <w:t>. Blocks proxy attendance (one phone, multiple students).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Platform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Device ID source</w:t>
            </w:r>
          </w:p>
        </w:tc>
      </w:tr>
      <w:tr>
        <w:tc>
          <w:tcPr>
            <w:tcW w:type="dxa" w:w="4680"/>
          </w:tcPr>
          <w:p>
            <w:r/>
            <w:r>
              <w:t>Android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androidInfo.id</w:t>
            </w:r>
            <w:r>
              <w:t xml:space="preserve"> or persisted fallback</w:t>
            </w:r>
          </w:p>
        </w:tc>
      </w:tr>
      <w:tr>
        <w:tc>
          <w:tcPr>
            <w:tcW w:type="dxa" w:w="4680"/>
          </w:tcPr>
          <w:p>
            <w:r/>
            <w:r>
              <w:t>iOS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identifierForVendor</w:t>
            </w:r>
            <w:r>
              <w:t xml:space="preserve"> or fallback</w:t>
            </w:r>
          </w:p>
        </w:tc>
      </w:tr>
      <w:tr>
        <w:tc>
          <w:tcPr>
            <w:tcW w:type="dxa" w:w="4680"/>
          </w:tcPr>
          <w:p>
            <w:r/>
            <w:r>
              <w:t>Web / desktop</w:t>
            </w:r>
          </w:p>
        </w:tc>
        <w:tc>
          <w:tcPr>
            <w:tcW w:type="dxa" w:w="4680"/>
          </w:tcPr>
          <w:p>
            <w:r/>
            <w:r>
              <w:t>Per-install ID in SharedPreferences</w:t>
            </w:r>
          </w:p>
        </w:tc>
      </w:tr>
    </w:tbl>
    <w:p/>
    <w:p/>
    <w:p>
      <w:pPr>
        <w:pStyle w:val="Heading2"/>
      </w:pPr>
      <w:r>
        <w:t>10. Student UI and messages</w:t>
      </w:r>
    </w:p>
    <w:p>
      <w:pPr>
        <w:pStyle w:val="Heading3"/>
      </w:pPr>
      <w:r>
        <w:t>10.1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StudentCheckInProgressScreen</w:t>
            </w:r>
          </w:p>
        </w:tc>
        <w:tc>
          <w:tcPr>
            <w:tcW w:type="dxa" w:w="4680"/>
          </w:tcPr>
          <w:p>
            <w:r/>
            <w:r>
              <w:t>Online pipeline (“Checking session time…”, “Saving attendance…”)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OfflineQueueLocationScreen</w:t>
            </w:r>
          </w:p>
        </w:tc>
        <w:tc>
          <w:tcPr>
            <w:tcW w:type="dxa" w:w="4680"/>
          </w:tcPr>
          <w:p>
            <w:r/>
            <w:r>
              <w:t>GPS capture for Path B (“Offline check-in”)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PendingSessionsScreen</w:t>
            </w:r>
          </w:p>
        </w:tc>
        <w:tc>
          <w:tcPr>
            <w:tcW w:type="dxa" w:w="4680"/>
          </w:tcPr>
          <w:p>
            <w:r/>
            <w:r>
              <w:t>Lists queued session codes, pending uploads, sync summary</w:t>
            </w:r>
          </w:p>
        </w:tc>
      </w:tr>
    </w:tbl>
    <w:p/>
    <w:p>
      <w:pPr>
        <w:pStyle w:val="Heading3"/>
      </w:pPr>
      <w:r>
        <w:t>10.2 Common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Message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Online / offline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</w:tr>
      <w:tr>
        <w:tc>
          <w:tcPr>
            <w:tcW w:type="dxa" w:w="3120"/>
          </w:tcPr>
          <w:p>
            <w:r/>
            <w:r>
              <w:t>“Check-in is only allowed during the scheduled session window.”</w:t>
            </w:r>
          </w:p>
        </w:tc>
        <w:tc>
          <w:tcPr>
            <w:tcW w:type="dxa" w:w="3120"/>
          </w:tcPr>
          <w:p>
            <w:r/>
            <w:r>
              <w:t>Online</w:t>
            </w:r>
          </w:p>
        </w:tc>
        <w:tc>
          <w:tcPr>
            <w:tcW w:type="dxa" w:w="3120"/>
          </w:tcPr>
          <w:p>
            <w:r/>
            <w:r>
              <w:t>Outside session times</w:t>
            </w:r>
          </w:p>
        </w:tc>
      </w:tr>
      <w:tr>
        <w:tc>
          <w:tcPr>
            <w:tcW w:type="dxa" w:w="3120"/>
          </w:tcPr>
          <w:p>
            <w:r/>
            <w:r>
              <w:t>“Too far from class…”</w:t>
            </w:r>
          </w:p>
        </w:tc>
        <w:tc>
          <w:tcPr>
            <w:tcW w:type="dxa" w:w="3120"/>
          </w:tcPr>
          <w:p>
            <w:r/>
            <w:r>
              <w:t>Online</w:t>
            </w:r>
          </w:p>
        </w:tc>
        <w:tc>
          <w:tcPr>
            <w:tcW w:type="dxa" w:w="3120"/>
          </w:tcPr>
          <w:p>
            <w:r/>
            <w:r>
              <w:t>Outside radius</w:t>
            </w:r>
          </w:p>
        </w:tc>
      </w:tr>
      <w:tr>
        <w:tc>
          <w:tcPr>
            <w:tcW w:type="dxa" w:w="3120"/>
          </w:tcPr>
          <w:p>
            <w:r/>
            <w:r>
              <w:t>“Attendance saved on this device. Will upload when you are online.”</w:t>
            </w:r>
          </w:p>
        </w:tc>
        <w:tc>
          <w:tcPr>
            <w:tcW w:type="dxa" w:w="3120"/>
          </w:tcPr>
          <w:p>
            <w:r/>
            <w:r>
              <w:t>Offline Path A</w:t>
            </w:r>
          </w:p>
        </w:tc>
        <w:tc>
          <w:tcPr>
            <w:tcW w:type="dxa" w:w="3120"/>
          </w:tcPr>
          <w:p>
            <w:r/>
            <w:r>
              <w:t>Upload queued</w:t>
            </w:r>
          </w:p>
        </w:tc>
      </w:tr>
      <w:tr>
        <w:tc>
          <w:tcPr>
            <w:tcW w:type="dxa" w:w="3120"/>
          </w:tcPr>
          <w:p>
            <w:r/>
            <w:r>
              <w:t>“Session saved for later verification…”</w:t>
            </w:r>
          </w:p>
        </w:tc>
        <w:tc>
          <w:tcPr>
            <w:tcW w:type="dxa" w:w="3120"/>
          </w:tcPr>
          <w:p>
            <w:r/>
            <w:r>
              <w:t>Offline Path B</w:t>
            </w:r>
          </w:p>
        </w:tc>
        <w:tc>
          <w:tcPr>
            <w:tcW w:type="dxa" w:w="3120"/>
          </w:tcPr>
          <w:p>
            <w:r/>
            <w:r>
              <w:t>Code queue</w:t>
            </w:r>
          </w:p>
        </w:tc>
      </w:tr>
      <w:tr>
        <w:tc>
          <w:tcPr>
            <w:tcW w:type="dxa" w:w="3120"/>
          </w:tcPr>
          <w:p>
            <w:r/>
            <w:r>
              <w:t>“Code not found right now. Your attempt is saved…”</w:t>
            </w:r>
          </w:p>
        </w:tc>
        <w:tc>
          <w:tcPr>
            <w:tcW w:type="dxa" w:w="3120"/>
          </w:tcPr>
          <w:p>
            <w:r/>
            <w:r>
              <w:t>Offline Path B</w:t>
            </w:r>
          </w:p>
        </w:tc>
        <w:tc>
          <w:tcPr>
            <w:tcW w:type="dxa" w:w="3120"/>
          </w:tcPr>
          <w:p>
            <w:r/>
            <w:r>
              <w:t>Unknown code, will retry</w:t>
            </w:r>
          </w:p>
        </w:tc>
      </w:tr>
      <w:tr>
        <w:tc>
          <w:tcPr>
            <w:tcW w:type="dxa" w:w="3120"/>
          </w:tcPr>
          <w:p>
            <w:r/>
            <w:r>
              <w:t>“This code looks expired now, but your attempt is saved…”</w:t>
            </w:r>
          </w:p>
        </w:tc>
        <w:tc>
          <w:tcPr>
            <w:tcW w:type="dxa" w:w="3120"/>
          </w:tcPr>
          <w:p>
            <w:r/>
            <w:r>
              <w:t>Offline Path B</w:t>
            </w:r>
          </w:p>
        </w:tc>
        <w:tc>
          <w:tcPr>
            <w:tcW w:type="dxa" w:w="3120"/>
          </w:tcPr>
          <w:p>
            <w:r/>
            <w:r>
              <w:t>Expired but queued</w:t>
            </w:r>
          </w:p>
        </w:tc>
      </w:tr>
      <w:tr>
        <w:tc>
          <w:tcPr>
            <w:tcW w:type="dxa" w:w="3120"/>
          </w:tcPr>
          <w:p>
            <w:r/>
            <w:r>
              <w:t>“Outside class location radius at capture time.”</w:t>
            </w:r>
          </w:p>
        </w:tc>
        <w:tc>
          <w:tcPr>
            <w:tcW w:type="dxa" w:w="3120"/>
          </w:tcPr>
          <w:p>
            <w:r/>
            <w:r>
              <w:t>Offline sync</w:t>
            </w:r>
          </w:p>
        </w:tc>
        <w:tc>
          <w:tcPr>
            <w:tcW w:type="dxa" w:w="3120"/>
          </w:tcPr>
          <w:p>
            <w:r/>
            <w:r>
              <w:t>Path B failed GPS re-check</w:t>
            </w:r>
          </w:p>
        </w:tc>
      </w:tr>
      <w:tr>
        <w:tc>
          <w:tcPr>
            <w:tcW w:type="dxa" w:w="3120"/>
          </w:tcPr>
          <w:p>
            <w:r/>
            <w:r>
              <w:t>“Captured outside session time window.”</w:t>
            </w:r>
          </w:p>
        </w:tc>
        <w:tc>
          <w:tcPr>
            <w:tcW w:type="dxa" w:w="3120"/>
          </w:tcPr>
          <w:p>
            <w:r/>
            <w:r>
              <w:t>Offline sync</w:t>
            </w:r>
          </w:p>
        </w:tc>
        <w:tc>
          <w:tcPr>
            <w:tcW w:type="dxa" w:w="3120"/>
          </w:tcPr>
          <w:p>
            <w:r/>
            <w:r>
              <w:t>Path B failed time re-check</w:t>
            </w:r>
          </w:p>
        </w:tc>
      </w:tr>
      <w:tr>
        <w:tc>
          <w:tcPr>
            <w:tcW w:type="dxa" w:w="3120"/>
          </w:tcPr>
          <w:p>
            <w:r/>
            <w:r>
              <w:t>“Sign into this class list (pick your course)…”</w:t>
            </w:r>
          </w:p>
        </w:tc>
        <w:tc>
          <w:tcPr>
            <w:tcW w:type="dxa" w:w="3120"/>
          </w:tcPr>
          <w:p>
            <w:r/>
            <w:r>
              <w:t>Offline sync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needsRegistration</w:t>
            </w:r>
          </w:p>
        </w:tc>
      </w:tr>
    </w:tbl>
    <w:p/>
    <w:p/>
    <w:p>
      <w:pPr>
        <w:pStyle w:val="Heading2"/>
      </w:pPr>
      <w:r>
        <w:t>11. Firestore data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Collection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attendance_sessions</w:t>
            </w:r>
          </w:p>
        </w:tc>
        <w:tc>
          <w:tcPr>
            <w:tcW w:type="dxa" w:w="4680"/>
          </w:tcPr>
          <w:p>
            <w:r/>
            <w:r>
              <w:t>Session codes, times, GPS center, radius, LDD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attendance_lists</w:t>
            </w:r>
          </w:p>
        </w:tc>
        <w:tc>
          <w:tcPr>
            <w:tcW w:type="dxa" w:w="4680"/>
          </w:tcPr>
          <w:p>
            <w:r/>
            <w:r>
              <w:t>Class metadata, courses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students</w:t>
            </w:r>
          </w:p>
        </w:tc>
        <w:tc>
          <w:tcPr>
            <w:tcW w:type="dxa" w:w="4680"/>
          </w:tcPr>
          <w:p>
            <w:r/>
            <w:r>
              <w:t>Student directory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sign_ins</w:t>
            </w:r>
          </w:p>
        </w:tc>
        <w:tc>
          <w:tcPr>
            <w:tcW w:type="dxa" w:w="4680"/>
          </w:tcPr>
          <w:p>
            <w:r/>
            <w:r>
              <w:t>Student ↔ list ↔ course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attendance_records</w:t>
            </w:r>
          </w:p>
        </w:tc>
        <w:tc>
          <w:tcPr>
            <w:tcW w:type="dxa" w:w="4680"/>
          </w:tcPr>
          <w:p>
            <w:r/>
            <w:r>
              <w:t>Final present/absent per session + student</w:t>
            </w:r>
          </w:p>
        </w:tc>
      </w:tr>
    </w:tbl>
    <w:p/>
    <w:p>
      <w:r>
        <w:rPr>
          <w:b/>
        </w:rPr>
        <w:t>Not in Firestore:</w:t>
      </w:r>
      <w:r>
        <w:t xml:space="preserve"> raw offline queue payloads — they live only on the device until validated and merged into </w:t>
      </w:r>
      <w:r>
        <w:rPr>
          <w:rFonts w:ascii="Consolas" w:hAnsi="Consolas"/>
          <w:sz w:val="20"/>
        </w:rPr>
        <w:t>attendance_records</w:t>
      </w:r>
      <w:r>
        <w:t>.</w:t>
      </w:r>
    </w:p>
    <w:p/>
    <w:p>
      <w:pPr>
        <w:pStyle w:val="Heading2"/>
      </w:pPr>
      <w:r>
        <w:t>12. Platform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Platform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Online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Offline queue + sync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Android</w:t>
            </w:r>
          </w:p>
        </w:tc>
        <w:tc>
          <w:tcPr>
            <w:tcW w:type="dxa" w:w="3120"/>
          </w:tcPr>
          <w:p>
            <w:r/>
            <w:r>
              <w:t>Full support</w:t>
            </w:r>
          </w:p>
        </w:tc>
        <w:tc>
          <w:tcPr>
            <w:tcW w:type="dxa" w:w="3120"/>
          </w:tcPr>
          <w:p>
            <w:r/>
            <w:r>
              <w:t>Full support; primary target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Web</w:t>
            </w:r>
          </w:p>
        </w:tc>
        <w:tc>
          <w:tcPr>
            <w:tcW w:type="dxa" w:w="3120"/>
          </w:tcPr>
          <w:p>
            <w:r/>
            <w:r>
              <w:t>HTTPS + browser location</w:t>
            </w:r>
          </w:p>
        </w:tc>
        <w:tc>
          <w:tcPr>
            <w:tcW w:type="dxa" w:w="3120"/>
          </w:tcPr>
          <w:p>
            <w:r/>
            <w:r>
              <w:t>Queues in browser storage (Hive/ prefs)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Windows</w:t>
            </w:r>
          </w:p>
        </w:tc>
        <w:tc>
          <w:tcPr>
            <w:tcW w:type="dxa" w:w="3120"/>
          </w:tcPr>
          <w:p>
            <w:r/>
            <w:r>
              <w:t>Supported</w:t>
            </w:r>
          </w:p>
        </w:tc>
        <w:tc>
          <w:tcPr>
            <w:tcW w:type="dxa" w:w="3120"/>
          </w:tcPr>
          <w:p>
            <w:r/>
            <w:r>
              <w:t>Supported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iOS</w:t>
            </w:r>
          </w:p>
        </w:tc>
        <w:tc>
          <w:tcPr>
            <w:tcW w:type="dxa" w:w="3120"/>
          </w:tcPr>
          <w:p>
            <w:r/>
            <w:r>
              <w:t>Via web / future native</w:t>
            </w:r>
          </w:p>
        </w:tc>
        <w:tc>
          <w:tcPr>
            <w:tcW w:type="dxa" w:w="3120"/>
          </w:tcPr>
          <w:p>
            <w:r/>
            <w:r>
              <w:t>Same queue model</w:t>
            </w:r>
          </w:p>
        </w:tc>
      </w:tr>
    </w:tbl>
    <w:p/>
    <w:p/>
    <w:p>
      <w:pPr>
        <w:pStyle w:val="Heading2"/>
      </w:pPr>
      <w:r>
        <w:t>13. Key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4680"/>
          </w:tcPr>
          <w:p>
            <w:r/>
            <w:r>
              <w:t>Student code entry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lib/features/attendance/attendance_screen.dart</w:t>
            </w:r>
          </w:p>
        </w:tc>
      </w:tr>
      <w:tr>
        <w:tc>
          <w:tcPr>
            <w:tcW w:type="dxa" w:w="4680"/>
          </w:tcPr>
          <w:p>
            <w:r/>
            <w:r>
              <w:t>Online pipeline UI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lib/features/attendance/student_check_in_progress_screen.dart</w:t>
            </w:r>
          </w:p>
        </w:tc>
      </w:tr>
      <w:tr>
        <w:tc>
          <w:tcPr>
            <w:tcW w:type="dxa" w:w="4680"/>
          </w:tcPr>
          <w:p>
            <w:r/>
            <w:r>
              <w:t>Offline GPS queue UI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lib/features/attendance/offline_queue_location_screen.dart</w:t>
            </w:r>
          </w:p>
        </w:tc>
      </w:tr>
      <w:tr>
        <w:tc>
          <w:tcPr>
            <w:tcW w:type="dxa" w:w="4680"/>
          </w:tcPr>
          <w:p>
            <w:r/>
            <w:r>
              <w:t>Pending list UI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lib/features/attendance/pending_sessions_screen.dart</w:t>
            </w:r>
          </w:p>
        </w:tc>
      </w:tr>
      <w:tr>
        <w:tc>
          <w:tcPr>
            <w:tcW w:type="dxa" w:w="4680"/>
          </w:tcPr>
          <w:p>
            <w:r/>
            <w:r>
              <w:t>Validation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lib/features/attendance/check_in_validation.dart</w:t>
            </w:r>
          </w:p>
        </w:tc>
      </w:tr>
      <w:tr>
        <w:tc>
          <w:tcPr>
            <w:tcW w:type="dxa" w:w="4680"/>
          </w:tcPr>
          <w:p>
            <w:r/>
            <w:r>
              <w:t>Models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lib/features/attendance/models/attendance_models.dart</w:t>
            </w:r>
          </w:p>
        </w:tc>
      </w:tr>
      <w:tr>
        <w:tc>
          <w:tcPr>
            <w:tcW w:type="dxa" w:w="4680"/>
          </w:tcPr>
          <w:p>
            <w:r/>
            <w:r>
              <w:t>Firestore I/O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lib/features/attendance/data/attendance_repository.dart</w:t>
            </w:r>
          </w:p>
        </w:tc>
      </w:tr>
      <w:tr>
        <w:tc>
          <w:tcPr>
            <w:tcW w:type="dxa" w:w="4680"/>
          </w:tcPr>
          <w:p>
            <w:r/>
            <w:r>
              <w:t>Path A queue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lib/features/attendance/data/pending_check_in_queue.dart</w:t>
            </w:r>
          </w:p>
        </w:tc>
      </w:tr>
      <w:tr>
        <w:tc>
          <w:tcPr>
            <w:tcW w:type="dxa" w:w="4680"/>
          </w:tcPr>
          <w:p>
            <w:r/>
            <w:r>
              <w:t>Path B queue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lib/features/attendance/data/pending_session_code_queue.dart</w:t>
            </w:r>
          </w:p>
        </w:tc>
      </w:tr>
      <w:tr>
        <w:tc>
          <w:tcPr>
            <w:tcW w:type="dxa" w:w="4680"/>
          </w:tcPr>
          <w:p>
            <w:r/>
            <w:r>
              <w:t>Sync orchestration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lib/features/attendance/data/attendance_offline_sync.dart</w:t>
            </w:r>
          </w:p>
        </w:tc>
      </w:tr>
      <w:tr>
        <w:tc>
          <w:tcPr>
            <w:tcW w:type="dxa" w:w="4680"/>
          </w:tcPr>
          <w:p>
            <w:r/>
            <w:r>
              <w:t>Path B replay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lib/features/attendance/data/pending_session_code_sync.dart</w:t>
            </w:r>
          </w:p>
        </w:tc>
      </w:tr>
      <w:tr>
        <w:tc>
          <w:tcPr>
            <w:tcW w:type="dxa" w:w="4680"/>
          </w:tcPr>
          <w:p>
            <w:r/>
            <w:r>
              <w:t>Retention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lib/features/attendance/data/pending_retention.dart</w:t>
            </w:r>
          </w:p>
        </w:tc>
      </w:tr>
      <w:tr>
        <w:tc>
          <w:tcPr>
            <w:tcW w:type="dxa" w:w="4680"/>
          </w:tcPr>
          <w:p>
            <w:r/>
            <w:r>
              <w:t>Local queue storage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lib/core/storage/attendance_local_queues.dart</w:t>
            </w:r>
          </w:p>
        </w:tc>
      </w:tr>
      <w:tr>
        <w:tc>
          <w:tcPr>
            <w:tcW w:type="dxa" w:w="4680"/>
          </w:tcPr>
          <w:p>
            <w:r/>
            <w:r>
              <w:t>Device ID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lib/core/device/device_identity.dart</w:t>
            </w:r>
          </w:p>
        </w:tc>
      </w:tr>
      <w:tr>
        <w:tc>
          <w:tcPr>
            <w:tcW w:type="dxa" w:w="4680"/>
          </w:tcPr>
          <w:p>
            <w:r/>
            <w:r>
              <w:t>Location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lib/core/location/location_permission.dart</w:t>
            </w:r>
          </w:p>
        </w:tc>
      </w:tr>
      <w:tr>
        <w:tc>
          <w:tcPr>
            <w:tcW w:type="dxa" w:w="4680"/>
          </w:tcPr>
          <w:p>
            <w:r/>
            <w:r>
              <w:t>Connectivity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lib/core/connectivity/app_connectivity.dart</w:t>
            </w:r>
          </w:p>
        </w:tc>
      </w:tr>
    </w:tbl>
    <w:p/>
    <w:p/>
    <w:p>
      <w:pPr>
        <w:pStyle w:val="Heading2"/>
      </w:pPr>
      <w:r>
        <w:t>14. Combined data-flow diagram</w:t>
      </w:r>
    </w:p>
    <w:p>
      <w:r>
        <w:rPr>
          <w:i/>
          <w:color w:val="64748B"/>
        </w:rPr>
        <w:t>Flow diagram (see markdown source for graphical version):</w:t>
      </w:r>
    </w:p>
    <w:p>
      <w:pPr>
        <w:pStyle w:val="CodeBlock"/>
      </w:pPr>
      <w:r>
        <w:t>sequenceDiagram</w:t>
      </w:r>
    </w:p>
    <w:p>
      <w:pPr>
        <w:pStyle w:val="CodeBlock"/>
      </w:pPr>
      <w:r>
        <w:t xml:space="preserve">  participant S as Student device</w:t>
      </w:r>
    </w:p>
    <w:p>
      <w:pPr>
        <w:pStyle w:val="CodeBlock"/>
      </w:pPr>
      <w:r>
        <w:t xml:space="preserve">  participant AS as AttendanceStore</w:t>
      </w:r>
    </w:p>
    <w:p>
      <w:pPr>
        <w:pStyle w:val="CodeBlock"/>
      </w:pPr>
      <w:r>
        <w:t xml:space="preserve">  participant FS as Firestore</w:t>
      </w:r>
    </w:p>
    <w:p>
      <w:pPr>
        <w:pStyle w:val="CodeBlock"/>
      </w:pPr>
      <w:r>
        <w:t xml:space="preserve">  participant QA as PendingCheckInQueue</w:t>
      </w:r>
    </w:p>
    <w:p>
      <w:pPr>
        <w:pStyle w:val="CodeBlock"/>
      </w:pPr>
      <w:r>
        <w:t xml:space="preserve">  participant QB as PendingSessionCodeQueue</w:t>
      </w:r>
    </w:p>
    <w:p>
      <w:pPr>
        <w:pStyle w:val="CodeBlock"/>
      </w:pPr>
      <w:r>
        <w:t xml:space="preserve">  participant SYNC as AttendanceOfflineSync</w:t>
      </w:r>
    </w:p>
    <w:p>
      <w:pPr>
        <w:pStyle w:val="CodeBlock"/>
      </w:pPr>
      <w:r/>
    </w:p>
    <w:p>
      <w:pPr>
        <w:pStyle w:val="CodeBlock"/>
      </w:pPr>
      <w:r>
        <w:t xml:space="preserve">  Note over S,FS: Online path</w:t>
      </w:r>
    </w:p>
    <w:p>
      <w:pPr>
        <w:pStyle w:val="CodeBlock"/>
      </w:pPr>
      <w:r>
        <w:t xml:space="preserve">  S-&gt;&gt;AS: Resolve session + roster</w:t>
      </w:r>
    </w:p>
    <w:p>
      <w:pPr>
        <w:pStyle w:val="CodeBlock"/>
      </w:pPr>
      <w:r>
        <w:t xml:space="preserve">  AS-&gt;&gt;FS: Query sessions / lists</w:t>
      </w:r>
    </w:p>
    <w:p>
      <w:pPr>
        <w:pStyle w:val="CodeBlock"/>
      </w:pPr>
      <w:r>
        <w:t xml:space="preserve">  S-&gt;&gt;S: Validate time, GPS, device</w:t>
      </w:r>
    </w:p>
    <w:p>
      <w:pPr>
        <w:pStyle w:val="CodeBlock"/>
      </w:pPr>
      <w:r>
        <w:t xml:space="preserve">  S-&gt;&gt;AS: Add present record</w:t>
      </w:r>
    </w:p>
    <w:p>
      <w:pPr>
        <w:pStyle w:val="CodeBlock"/>
      </w:pPr>
      <w:r>
        <w:t xml:space="preserve">  S-&gt;&gt;FS: Merge attendance_records</w:t>
      </w:r>
    </w:p>
    <w:p>
      <w:pPr>
        <w:pStyle w:val="CodeBlock"/>
      </w:pPr>
      <w:r>
        <w:t xml:space="preserve">  alt Upload fails</w:t>
      </w:r>
    </w:p>
    <w:p>
      <w:pPr>
        <w:pStyle w:val="CodeBlock"/>
      </w:pPr>
      <w:r>
        <w:t xml:space="preserve">    S-&gt;&gt;QA: Path A — full record</w:t>
      </w:r>
    </w:p>
    <w:p>
      <w:pPr>
        <w:pStyle w:val="CodeBlock"/>
      </w:pPr>
      <w:r>
        <w:t xml:space="preserve">  end</w:t>
      </w:r>
    </w:p>
    <w:p>
      <w:pPr>
        <w:pStyle w:val="CodeBlock"/>
      </w:pPr>
      <w:r/>
    </w:p>
    <w:p>
      <w:pPr>
        <w:pStyle w:val="CodeBlock"/>
      </w:pPr>
      <w:r>
        <w:t xml:space="preserve">  Note over S,FS: Offline Path B</w:t>
      </w:r>
    </w:p>
    <w:p>
      <w:pPr>
        <w:pStyle w:val="CodeBlock"/>
      </w:pPr>
      <w:r>
        <w:t xml:space="preserve">  S-&gt;&gt;S: captureIntentAt + GPS</w:t>
      </w:r>
    </w:p>
    <w:p>
      <w:pPr>
        <w:pStyle w:val="CodeBlock"/>
      </w:pPr>
      <w:r>
        <w:t xml:space="preserve">  S-&gt;&gt;QB: Code + reg + coords</w:t>
      </w:r>
    </w:p>
    <w:p>
      <w:pPr>
        <w:pStyle w:val="CodeBlock"/>
      </w:pPr>
      <w:r/>
    </w:p>
    <w:p>
      <w:pPr>
        <w:pStyle w:val="CodeBlock"/>
      </w:pPr>
      <w:r>
        <w:t xml:space="preserve">  Note over S,FS: Sync when online</w:t>
      </w:r>
    </w:p>
    <w:p>
      <w:pPr>
        <w:pStyle w:val="CodeBlock"/>
      </w:pPr>
      <w:r>
        <w:t xml:space="preserve">  SYNC-&gt;&gt;QA: Re-validate + upload</w:t>
      </w:r>
    </w:p>
    <w:p>
      <w:pPr>
        <w:pStyle w:val="CodeBlock"/>
      </w:pPr>
      <w:r>
        <w:t xml:space="preserve">  SYNC-&gt;&gt;QB: Resolve at capturedAt + submit</w:t>
      </w:r>
    </w:p>
    <w:p>
      <w:pPr>
        <w:pStyle w:val="CodeBlock"/>
      </w:pPr>
      <w:r>
        <w:t xml:space="preserve">  QA-&gt;&gt;FS: attendance_records</w:t>
      </w:r>
    </w:p>
    <w:p>
      <w:pPr>
        <w:pStyle w:val="CodeBlock"/>
      </w:pPr>
      <w:r>
        <w:t xml:space="preserve">  QB-&gt;&gt;FS: attendance_records</w:t>
      </w:r>
    </w:p>
    <w:p>
      <w:pPr>
        <w:pStyle w:val="CodeBlock"/>
      </w:pPr>
      <w:r>
        <w:t xml:space="preserve">  SYNC-&gt;&gt;FS: loadAll refresh</w:t>
      </w:r>
    </w:p>
    <w:p/>
    <w:p>
      <w:pPr>
        <w:pStyle w:val="Heading2"/>
      </w:pPr>
      <w:r>
        <w:t>15. Related policies</w:t>
      </w:r>
    </w:p>
    <w:p>
      <w:pPr>
        <w:pStyle w:val="ListBullet"/>
      </w:pPr>
      <w:r>
        <w:rPr>
          <w:b/>
        </w:rPr>
        <w:t>Privacy:</w:t>
      </w:r>
      <w:r>
        <w:t xml:space="preserve"> Location, device ID, and local caching — </w:t>
      </w:r>
      <w:r>
        <w:rPr>
          <w:color w:val="177245"/>
          <w:u w:val="single"/>
        </w:rPr>
        <w:t>Privacy Policy</w:t>
      </w:r>
      <w:r>
        <w:t>.</w:t>
      </w:r>
    </w:p>
    <w:p>
      <w:pPr>
        <w:pStyle w:val="ListBullet"/>
      </w:pPr>
      <w:r>
        <w:rPr>
          <w:b/>
        </w:rPr>
        <w:t>Account deletion:</w:t>
      </w:r>
      <w:r>
        <w:t xml:space="preserve"> </w:t>
      </w:r>
      <w:r>
        <w:rPr>
          <w:color w:val="177245"/>
          <w:u w:val="single"/>
        </w:rPr>
        <w:t>Delete account</w:t>
      </w:r>
      <w:r>
        <w:t xml:space="preserve"> — attendance already uploaded may be retained for academic records.</w:t>
      </w:r>
    </w:p>
    <w:p/>
    <w:p>
      <w:r>
        <w:rPr>
          <w:i/>
        </w:rPr>
        <w:t>This report reflects U-Panel 1.0.0 as implemented in the codebase. For operational questions, contact KIU ICT or your faculty administrator.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72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72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72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